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6B"/>
          <w:sz w:val="40"/>
        </w:rPr>
        <w:br/>
        <w:t>Como correr el proyecto en tu PC</w:t>
        <w:br/>
      </w:r>
    </w:p>
    <w:p>
      <w:pPr>
        <w:jc w:val="center"/>
      </w:pPr>
      <w:r>
        <w:rPr>
          <w:sz w:val="26"/>
        </w:rPr>
        <w:t>Intercambios Academicos - Universidad Piloto de Colombia</w:t>
        <w:br/>
        <w:br/>
      </w:r>
    </w:p>
    <w:p/>
    <w:p>
      <w:pPr>
        <w:pStyle w:val="Heading1"/>
      </w:pPr>
      <w:r>
        <w:rPr>
          <w:color w:val="1A3A6B"/>
        </w:rPr>
        <w:t>1. Requisitos previos</w:t>
      </w:r>
    </w:p>
    <w:p>
      <w:r>
        <w:rPr>
          <w:b w:val="0"/>
          <w:i w:val="0"/>
        </w:rPr>
        <w:t>Antes de comenzar asegurate de tener instalado:</w:t>
      </w:r>
    </w:p>
    <w:p>
      <w:pPr>
        <w:pStyle w:val="ListBullet"/>
        <w:spacing w:after="40"/>
      </w:pPr>
      <w:r>
        <w:t>Python 3.10 o superior  (descarga en python.org)</w:t>
      </w:r>
    </w:p>
    <w:p>
      <w:pPr>
        <w:pStyle w:val="ListBullet"/>
        <w:spacing w:after="40"/>
      </w:pPr>
      <w:r>
        <w:t>pip  (viene incluido con Python)</w:t>
      </w:r>
    </w:p>
    <w:p>
      <w:pPr>
        <w:pStyle w:val="ListBullet"/>
        <w:spacing w:after="40"/>
      </w:pPr>
      <w:r>
        <w:t>Un navegador web moderno (Chrome, Firefox o Edge)</w:t>
      </w:r>
    </w:p>
    <w:p>
      <w:pPr>
        <w:pStyle w:val="ListBullet"/>
        <w:spacing w:after="40"/>
      </w:pPr>
      <w:r>
        <w:t>Cuenta gratuita en Neon (neon.tech) para la base de datos</w:t>
      </w:r>
    </w:p>
    <w:p>
      <w:pPr>
        <w:pStyle w:val="ListBullet"/>
        <w:spacing w:after="40"/>
      </w:pPr>
      <w:r>
        <w:t>Cuenta de Gmail con verificacion en dos pasos activada (para enviar codigos 2FA)</w:t>
      </w:r>
    </w:p>
    <w:p/>
    <w:p>
      <w:r>
        <w:rPr>
          <w:b w:val="0"/>
          <w:i w:val="0"/>
        </w:rPr>
        <w:t>Para verificar que Python esta instalado, abre una terminal y escribe:</w:t>
      </w:r>
    </w:p>
    <w:p>
      <w:pPr>
        <w:ind w:left="454"/>
        <w:shd w:val="clear" w:color="auto" w:fill="F3F4F6"/>
      </w:pPr>
      <w:r>
        <w:rPr>
          <w:rFonts w:ascii="Courier New" w:hAnsi="Courier New"/>
          <w:color w:val="1A3A6B"/>
          <w:sz w:val="19"/>
        </w:rPr>
        <w:t>python --version</w:t>
      </w:r>
    </w:p>
    <w:p>
      <w:r>
        <w:rPr>
          <w:b w:val="0"/>
          <w:i w:val="0"/>
        </w:rPr>
        <w:t>Debe mostrar Python 3.10 o superior.</w:t>
      </w:r>
    </w:p>
    <w:p>
      <w:pPr>
        <w:pStyle w:val="Heading1"/>
      </w:pPr>
      <w:r>
        <w:rPr>
          <w:color w:val="1A3A6B"/>
        </w:rPr>
        <w:t>2. Descargar el proyecto</w:t>
      </w:r>
    </w:p>
    <w:p>
      <w:r>
        <w:rPr>
          <w:b w:val="0"/>
          <w:i w:val="0"/>
        </w:rPr>
        <w:t>Opcion A - Con Git (recomendado):</w:t>
      </w:r>
    </w:p>
    <w:p>
      <w:pPr>
        <w:ind w:left="454"/>
        <w:shd w:val="clear" w:color="auto" w:fill="F3F4F6"/>
      </w:pPr>
      <w:r>
        <w:rPr>
          <w:rFonts w:ascii="Courier New" w:hAnsi="Courier New"/>
          <w:color w:val="1A3A6B"/>
          <w:sz w:val="19"/>
        </w:rPr>
        <w:t>git clone https://github.com/Juan-Vanegas5/intercambios-academicos.git</w:t>
      </w:r>
    </w:p>
    <w:p>
      <w:r>
        <w:rPr>
          <w:b w:val="0"/>
          <w:i w:val="0"/>
        </w:rPr>
        <w:t>Opcion B - Sin Git:</w:t>
      </w:r>
    </w:p>
    <w:p>
      <w:pPr>
        <w:pStyle w:val="ListBullet"/>
        <w:spacing w:after="40"/>
      </w:pPr>
      <w:r>
        <w:t>Ve a github.com/Juan-Vanegas5/intercambios-academicos</w:t>
      </w:r>
    </w:p>
    <w:p>
      <w:pPr>
        <w:pStyle w:val="ListBullet"/>
        <w:spacing w:after="40"/>
      </w:pPr>
      <w:r>
        <w:t>Haz clic en el boton verde "Code" -&gt; "Download ZIP"</w:t>
      </w:r>
    </w:p>
    <w:p>
      <w:pPr>
        <w:pStyle w:val="ListBullet"/>
        <w:spacing w:after="40"/>
      </w:pPr>
      <w:r>
        <w:t>Descomprime el ZIP en una carpeta de tu preferencia</w:t>
      </w:r>
    </w:p>
    <w:p>
      <w:pPr>
        <w:pStyle w:val="Heading1"/>
      </w:pPr>
      <w:r>
        <w:rPr>
          <w:color w:val="1A3A6B"/>
        </w:rPr>
        <w:t>3. Configurar la base de datos en Neon</w:t>
      </w:r>
    </w:p>
    <w:p>
      <w:r>
        <w:rPr>
          <w:b/>
          <w:i w:val="0"/>
        </w:rPr>
        <w:t>3.1  Crear el proyecto en Neon</w:t>
      </w:r>
    </w:p>
    <w:p>
      <w:r>
        <w:rPr>
          <w:b w:val="0"/>
          <w:i w:val="0"/>
        </w:rPr>
        <w:t xml:space="preserve">  1. Ve a https://neon.tech e inicia sesion (puedes usar tu cuenta de Google)</w:t>
      </w:r>
    </w:p>
    <w:p>
      <w:r>
        <w:rPr>
          <w:b w:val="0"/>
          <w:i w:val="0"/>
        </w:rPr>
        <w:t xml:space="preserve">  2. Haz clic en "New Project" y dale cualquier nombre (ej: intercambios-upc)</w:t>
      </w:r>
    </w:p>
    <w:p>
      <w:r>
        <w:rPr>
          <w:b w:val="0"/>
          <w:i w:val="0"/>
        </w:rPr>
        <w:t xml:space="preserve">  3. Cuando se cree, haz clic en "Connection string" y copia la URL. Luce asi:</w:t>
      </w:r>
    </w:p>
    <w:p>
      <w:pPr>
        <w:ind w:left="454"/>
        <w:shd w:val="clear" w:color="auto" w:fill="F3F4F6"/>
      </w:pPr>
      <w:r>
        <w:rPr>
          <w:rFonts w:ascii="Courier New" w:hAnsi="Courier New"/>
          <w:color w:val="1A3A6B"/>
          <w:sz w:val="19"/>
        </w:rPr>
        <w:t>postgresql://neondb_owner:clave@ep-algo.us-east-2.aws.neon.tech/neondb?sslmode=require</w:t>
      </w:r>
    </w:p>
    <w:p/>
    <w:p>
      <w:r>
        <w:rPr>
          <w:b/>
          <w:i w:val="0"/>
        </w:rPr>
        <w:t>3.2  Crear las tablas (schema.sql)</w:t>
      </w:r>
    </w:p>
    <w:p>
      <w:r>
        <w:rPr>
          <w:b w:val="0"/>
          <w:i w:val="0"/>
        </w:rPr>
        <w:t xml:space="preserve">  1. En el panel de Neon, haz clic en "SQL Editor" en el menu lateral</w:t>
      </w:r>
    </w:p>
    <w:p>
      <w:r>
        <w:rPr>
          <w:b w:val="0"/>
          <w:i w:val="0"/>
        </w:rPr>
        <w:t xml:space="preserve">  2. Abre el archivo database/schema.sql del proyecto con el Bloc de Notas</w:t>
      </w:r>
    </w:p>
    <w:p>
      <w:r>
        <w:rPr>
          <w:b w:val="0"/>
          <w:i w:val="0"/>
        </w:rPr>
        <w:t xml:space="preserve">  3. Copia TODO su contenido y pegalo en el SQL Editor de Neon</w:t>
      </w:r>
    </w:p>
    <w:p>
      <w:r>
        <w:rPr>
          <w:b w:val="0"/>
          <w:i w:val="0"/>
        </w:rPr>
        <w:t xml:space="preserve">  4. Haz clic en "Run" (boton verde). Deben crearse 7 tablas sin errores</w:t>
      </w:r>
    </w:p>
    <w:p/>
    <w:p>
      <w:r>
        <w:rPr>
          <w:b/>
          <w:i w:val="0"/>
        </w:rPr>
        <w:t>3.3  Cargar los datos de prueba (seed.sql)</w:t>
      </w:r>
    </w:p>
    <w:p>
      <w:r>
        <w:rPr>
          <w:b w:val="0"/>
          <w:i w:val="0"/>
        </w:rPr>
        <w:t xml:space="preserve">  1. Abre el archivo database/seed.sql del proyecto con el Bloc de Notas</w:t>
      </w:r>
    </w:p>
    <w:p>
      <w:r>
        <w:rPr>
          <w:b w:val="0"/>
          <w:i w:val="0"/>
        </w:rPr>
        <w:t xml:space="preserve">  2. Copia TODO su contenido y pegalo en el SQL Editor de Neon</w:t>
      </w:r>
    </w:p>
    <w:p>
      <w:r>
        <w:rPr>
          <w:b w:val="0"/>
          <w:i w:val="0"/>
        </w:rPr>
        <w:t xml:space="preserve">  3. Haz clic en "Run". Deben insertarse convocatorias y usuarios de prueba</w:t>
      </w:r>
    </w:p>
    <w:p>
      <w:r>
        <w:rPr>
          <w:b w:val="0"/>
          <w:i w:val="0"/>
        </w:rPr>
        <w:t xml:space="preserve">  4. Para verificar: escribe  SELECT * FROM usuarios;  y ejecuta</w:t>
      </w:r>
    </w:p>
    <w:p>
      <w:pPr>
        <w:pStyle w:val="Heading1"/>
      </w:pPr>
      <w:r>
        <w:rPr>
          <w:color w:val="1A3A6B"/>
        </w:rPr>
        <w:t>4. Crear el archivo .env del backend</w:t>
      </w:r>
    </w:p>
    <w:p>
      <w:r>
        <w:rPr>
          <w:b w:val="0"/>
          <w:i w:val="0"/>
        </w:rPr>
        <w:t>Dentro de la carpeta backend/, crea un archivo nuevo llamado exactamente  .env  (con el punto al inicio) y pega esto:</w:t>
      </w:r>
    </w:p>
    <w:p>
      <w:pPr>
        <w:ind w:left="454"/>
        <w:shd w:val="clear" w:color="auto" w:fill="F3F4F6"/>
      </w:pPr>
      <w:r>
        <w:rPr>
          <w:rFonts w:ascii="Courier New" w:hAnsi="Courier New"/>
          <w:color w:val="1A3A6B"/>
          <w:sz w:val="19"/>
        </w:rPr>
        <w:t>DATABASE_URL=postgresql://tu_usuario:tu_clave@tu_host/tu_db</w:t>
        <w:br/>
        <w:t>SECRET_KEY=cualquier_texto_largo_y_secreto_aqui_123</w:t>
        <w:br/>
        <w:t>EMAIL_USER=tu_correo@gmail.com</w:t>
        <w:br/>
        <w:t>EMAIL_PASSWORD=contraseña_de_aplicacion_de_16_chars</w:t>
      </w:r>
    </w:p>
    <w:p>
      <w:pPr>
        <w:pStyle w:val="ListBullet"/>
        <w:spacing w:after="40"/>
      </w:pPr>
      <w:r>
        <w:t>DATABASE_URL: reemplaza con la Connection string que copiaste de Neon</w:t>
      </w:r>
    </w:p>
    <w:p>
      <w:pPr>
        <w:pStyle w:val="ListBullet"/>
        <w:spacing w:after="40"/>
      </w:pPr>
      <w:r>
        <w:t>SECRET_KEY: puede ser cualquier texto largo (no lo compartas)</w:t>
      </w:r>
    </w:p>
    <w:p>
      <w:pPr>
        <w:pStyle w:val="ListBullet"/>
        <w:spacing w:after="40"/>
      </w:pPr>
      <w:r>
        <w:t>EMAIL_USER y EMAIL_PASSWORD: ver seccion 8 para obtener estos valores</w:t>
      </w:r>
    </w:p>
    <w:p>
      <w:r>
        <w:rPr>
          <w:i/>
          <w:color w:val="DC2626"/>
        </w:rPr>
        <w:t>Nota: Este archivo no se sube a GitHub. Cada integrante del equipo debe crearlo en su PC.</w:t>
      </w:r>
    </w:p>
    <w:p>
      <w:pPr>
        <w:pStyle w:val="Heading1"/>
      </w:pPr>
      <w:r>
        <w:rPr>
          <w:color w:val="1A3A6B"/>
        </w:rPr>
        <w:t>5. Instalar dependencias de Python</w:t>
      </w:r>
    </w:p>
    <w:p>
      <w:r>
        <w:rPr>
          <w:b w:val="0"/>
          <w:i w:val="0"/>
        </w:rPr>
        <w:t>Abre una terminal (CMD o PowerShell) y navega hasta la carpeta backend/:</w:t>
      </w:r>
    </w:p>
    <w:p>
      <w:pPr>
        <w:ind w:left="454"/>
        <w:shd w:val="clear" w:color="auto" w:fill="F3F4F6"/>
      </w:pPr>
      <w:r>
        <w:rPr>
          <w:rFonts w:ascii="Courier New" w:hAnsi="Courier New"/>
          <w:color w:val="1A3A6B"/>
          <w:sz w:val="19"/>
        </w:rPr>
        <w:t>cd intercambios-academicos\backend</w:t>
      </w:r>
    </w:p>
    <w:p>
      <w:r>
        <w:rPr>
          <w:b w:val="0"/>
          <w:i w:val="0"/>
        </w:rPr>
        <w:t>Luego instala las dependencias:</w:t>
      </w:r>
    </w:p>
    <w:p>
      <w:pPr>
        <w:ind w:left="454"/>
        <w:shd w:val="clear" w:color="auto" w:fill="F3F4F6"/>
      </w:pPr>
      <w:r>
        <w:rPr>
          <w:rFonts w:ascii="Courier New" w:hAnsi="Courier New"/>
          <w:color w:val="1A3A6B"/>
          <w:sz w:val="19"/>
        </w:rPr>
        <w:t>pip install -r requirements.txt</w:t>
      </w:r>
    </w:p>
    <w:p>
      <w:r>
        <w:rPr>
          <w:b w:val="0"/>
          <w:i w:val="0"/>
        </w:rPr>
        <w:t>Esto instala FastAPI, SQLAlchemy, bcrypt, python-dotenv y todo lo necesario. Tarda 1-2 minutos la primera vez.</w:t>
      </w:r>
    </w:p>
    <w:p>
      <w:pPr>
        <w:pStyle w:val="Heading1"/>
      </w:pPr>
      <w:r>
        <w:rPr>
          <w:color w:val="1A3A6B"/>
        </w:rPr>
        <w:t>6. Iniciar el servidor backend</w:t>
      </w:r>
    </w:p>
    <w:p>
      <w:r>
        <w:rPr>
          <w:b w:val="0"/>
          <w:i w:val="0"/>
        </w:rPr>
        <w:t>Desde la carpeta backend/, ejecuta:</w:t>
      </w:r>
    </w:p>
    <w:p>
      <w:pPr>
        <w:ind w:left="454"/>
        <w:shd w:val="clear" w:color="auto" w:fill="F3F4F6"/>
      </w:pPr>
      <w:r>
        <w:rPr>
          <w:rFonts w:ascii="Courier New" w:hAnsi="Courier New"/>
          <w:color w:val="1A3A6B"/>
          <w:sz w:val="19"/>
        </w:rPr>
        <w:t>python -m uvicorn main:app --reload --port 8001</w:t>
      </w:r>
    </w:p>
    <w:p>
      <w:r>
        <w:rPr>
          <w:b w:val="0"/>
          <w:i w:val="0"/>
        </w:rPr>
        <w:t>Si todo esta bien, veras en la terminal:</w:t>
      </w:r>
    </w:p>
    <w:p>
      <w:pPr>
        <w:ind w:left="454"/>
        <w:shd w:val="clear" w:color="auto" w:fill="F3F4F6"/>
      </w:pPr>
      <w:r>
        <w:rPr>
          <w:rFonts w:ascii="Courier New" w:hAnsi="Courier New"/>
          <w:color w:val="1A3A6B"/>
          <w:sz w:val="19"/>
        </w:rPr>
        <w:t>INFO:     Uvicorn running on http://127.0.0.1:8001 (Press CTRL+C to quit)</w:t>
        <w:br/>
        <w:t>INFO:     Started reloader process [xxxx] using WatchFiles</w:t>
      </w:r>
    </w:p>
    <w:p>
      <w:r>
        <w:rPr>
          <w:i/>
          <w:color w:val="DC2626"/>
        </w:rPr>
        <w:t>Nota: El comando DEBE ejecutarse desde dentro de la carpeta backend/. Si lo ejecutas desde la raiz del proyecto, dara error "Could not import module main".</w:t>
      </w:r>
    </w:p>
    <w:p/>
    <w:p>
      <w:r>
        <w:rPr>
          <w:b w:val="0"/>
          <w:i w:val="0"/>
        </w:rPr>
        <w:t>Deja esta terminal abierta. El servidor debe estar corriendo para que el frontend funcione.</w:t>
      </w:r>
    </w:p>
    <w:p>
      <w:pPr>
        <w:pStyle w:val="Heading1"/>
      </w:pPr>
      <w:r>
        <w:rPr>
          <w:color w:val="1A3A6B"/>
        </w:rPr>
        <w:t>7. Abrir el frontend en el navegador</w:t>
      </w:r>
    </w:p>
    <w:p>
      <w:r>
        <w:rPr>
          <w:b w:val="0"/>
          <w:i w:val="0"/>
        </w:rPr>
        <w:t>El frontend son paginas HTML puras, no necesitan servidor propio. Tienes dos opciones:</w:t>
      </w:r>
    </w:p>
    <w:p/>
    <w:p>
      <w:r>
        <w:rPr>
          <w:b/>
          <w:i w:val="0"/>
        </w:rPr>
        <w:t>Opcion A - Live Server en VS Code (recomendado):</w:t>
      </w:r>
    </w:p>
    <w:p>
      <w:r>
        <w:rPr>
          <w:b w:val="0"/>
          <w:i w:val="0"/>
        </w:rPr>
        <w:t xml:space="preserve">  1. Abre VS Code y carga la carpeta del proyecto</w:t>
      </w:r>
    </w:p>
    <w:p>
      <w:r>
        <w:rPr>
          <w:b w:val="0"/>
          <w:i w:val="0"/>
        </w:rPr>
        <w:t xml:space="preserve">  2. Instala la extension "Live Server" (busca en el panel de extensiones)</w:t>
      </w:r>
    </w:p>
    <w:p>
      <w:r>
        <w:rPr>
          <w:b w:val="0"/>
          <w:i w:val="0"/>
        </w:rPr>
        <w:t xml:space="preserve">  3. Haz clic derecho sobre frontend/pages/index.html</w:t>
      </w:r>
    </w:p>
    <w:p>
      <w:r>
        <w:rPr>
          <w:b w:val="0"/>
          <w:i w:val="0"/>
        </w:rPr>
        <w:t xml:space="preserve">  4. Selecciona "Open with Live Server"</w:t>
      </w:r>
    </w:p>
    <w:p>
      <w:r>
        <w:rPr>
          <w:b w:val="0"/>
          <w:i w:val="0"/>
        </w:rPr>
        <w:t xml:space="preserve">  5. El navegador abrira en http://127.0.0.1:5500/frontend/pages/index.html</w:t>
      </w:r>
    </w:p>
    <w:p/>
    <w:p>
      <w:r>
        <w:rPr>
          <w:b/>
          <w:i w:val="0"/>
        </w:rPr>
        <w:t>Opcion B - Abrir el archivo directamente:</w:t>
      </w:r>
    </w:p>
    <w:p>
      <w:r>
        <w:rPr>
          <w:b w:val="0"/>
          <w:i w:val="0"/>
        </w:rPr>
        <w:t>Navega hasta la carpeta frontend/pages/ y haz doble clic en index.html. Se abre en el navegador.</w:t>
      </w:r>
    </w:p>
    <w:p>
      <w:pPr>
        <w:pStyle w:val="Heading1"/>
      </w:pPr>
      <w:r>
        <w:rPr>
          <w:color w:val="1A3A6B"/>
        </w:rPr>
        <w:t>8. Configurar el correo para los codigos 2FA</w:t>
      </w:r>
    </w:p>
    <w:p>
      <w:r>
        <w:rPr>
          <w:b w:val="0"/>
          <w:i w:val="0"/>
        </w:rPr>
        <w:t>El sistema envia un codigo de 6 digitos al correo cada vez que alguien inicia sesion. Para que funcione con tu correo de Gmail, necesitas una "Contrasena de aplicacion":</w:t>
      </w:r>
    </w:p>
    <w:p>
      <w:r>
        <w:rPr>
          <w:b w:val="0"/>
          <w:i w:val="0"/>
        </w:rPr>
        <w:t xml:space="preserve">  1. Inicia sesion en Gmail y ve a: Cuenta de Google -&gt; Seguridad</w:t>
      </w:r>
    </w:p>
    <w:p>
      <w:r>
        <w:rPr>
          <w:b w:val="0"/>
          <w:i w:val="0"/>
        </w:rPr>
        <w:t xml:space="preserve">  2. Activa la "Verificacion en dos pasos" si no la tienes (es obligatorio)</w:t>
      </w:r>
    </w:p>
    <w:p>
      <w:r>
        <w:rPr>
          <w:b w:val="0"/>
          <w:i w:val="0"/>
        </w:rPr>
        <w:t xml:space="preserve">  3. En el buscador de configuracion escribe "Contraseñas de aplicaciones"</w:t>
      </w:r>
    </w:p>
    <w:p>
      <w:r>
        <w:rPr>
          <w:b w:val="0"/>
          <w:i w:val="0"/>
        </w:rPr>
        <w:t xml:space="preserve">  4. Selecciona app: Correo, dispositivo: Otro (escribe "intercambios")</w:t>
      </w:r>
    </w:p>
    <w:p>
      <w:r>
        <w:rPr>
          <w:b w:val="0"/>
          <w:i w:val="0"/>
        </w:rPr>
        <w:t xml:space="preserve">  5. Haz clic en Generar. Google mostrara una clave de 16 letras (ej: yhxm wpsk pwpu ztqf)</w:t>
      </w:r>
    </w:p>
    <w:p>
      <w:r>
        <w:rPr>
          <w:b w:val="0"/>
          <w:i w:val="0"/>
        </w:rPr>
        <w:t xml:space="preserve">  6. Copia esa clave (sin espacios) y ponla como EMAIL_PASSWORD en el archivo .env</w:t>
      </w:r>
    </w:p>
    <w:p/>
    <w:p>
      <w:r>
        <w:rPr>
          <w:b/>
          <w:i w:val="0"/>
        </w:rPr>
        <w:t>Si no configuras el correo, el codigo igual aparece en la terminal del servidor:</w:t>
      </w:r>
    </w:p>
    <w:p>
      <w:pPr>
        <w:ind w:left="454"/>
        <w:shd w:val="clear" w:color="auto" w:fill="F3F4F6"/>
      </w:pPr>
      <w:r>
        <w:rPr>
          <w:rFonts w:ascii="Courier New" w:hAnsi="Courier New"/>
          <w:color w:val="1A3A6B"/>
          <w:sz w:val="19"/>
        </w:rPr>
        <w:t>CODIGO para admin@upc.edu.co: 847291</w:t>
      </w:r>
    </w:p>
    <w:p>
      <w:r>
        <w:rPr>
          <w:b w:val="0"/>
          <w:i w:val="0"/>
        </w:rPr>
        <w:t>Copia ese numero de la terminal y usalo en el formulario de login.</w:t>
      </w:r>
    </w:p>
    <w:p>
      <w:pPr>
        <w:pStyle w:val="Heading1"/>
      </w:pPr>
      <w:r>
        <w:rPr>
          <w:color w:val="1A3A6B"/>
        </w:rPr>
        <w:t>9. Verificacion: todo funcionando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1a3a6b"/>
          </w:tcPr>
          <w:p>
            <w:r>
              <w:rPr>
                <w:b/>
                <w:color w:val="FFFFFF"/>
              </w:rPr>
              <w:t>Que probar</w:t>
            </w:r>
          </w:p>
        </w:tc>
        <w:tc>
          <w:tcPr>
            <w:tcW w:type="dxa" w:w="3118"/>
            <w:shd w:val="clear" w:color="auto" w:fill="1a3a6b"/>
          </w:tcPr>
          <w:p>
            <w:r>
              <w:rPr>
                <w:b/>
                <w:color w:val="FFFFFF"/>
              </w:rPr>
              <w:t>Donde ir</w:t>
            </w:r>
          </w:p>
        </w:tc>
        <w:tc>
          <w:tcPr>
            <w:tcW w:type="dxa" w:w="3402"/>
            <w:shd w:val="clear" w:color="auto" w:fill="1a3a6b"/>
          </w:tcPr>
          <w:p>
            <w:r>
              <w:rPr>
                <w:b/>
                <w:color w:val="FFFFFF"/>
              </w:rPr>
              <w:t>Que debe pasar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t>Swagger (docs de la API)</w:t>
            </w:r>
          </w:p>
        </w:tc>
        <w:tc>
          <w:tcPr>
            <w:tcW w:type="dxa" w:w="3118"/>
            <w:shd w:val="clear" w:color="auto" w:fill="F8FAFF"/>
          </w:tcPr>
          <w:p>
            <w:r>
              <w:t>http://localhost:8001/docs</w:t>
            </w:r>
          </w:p>
        </w:tc>
        <w:tc>
          <w:tcPr>
            <w:tcW w:type="dxa" w:w="3402"/>
            <w:shd w:val="clear" w:color="auto" w:fill="F8FAFF"/>
          </w:tcPr>
          <w:p>
            <w:r>
              <w:t>Muestra todos los endpoints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t>Lista de convocatorias</w:t>
            </w:r>
          </w:p>
        </w:tc>
        <w:tc>
          <w:tcPr>
            <w:tcW w:type="dxa" w:w="3118"/>
            <w:shd w:val="clear" w:color="auto" w:fill="FFFFFF"/>
          </w:tcPr>
          <w:p>
            <w:r>
              <w:t>Abre index.html</w:t>
            </w:r>
          </w:p>
        </w:tc>
        <w:tc>
          <w:tcPr>
            <w:tcW w:type="dxa" w:w="3402"/>
            <w:shd w:val="clear" w:color="auto" w:fill="FFFFFF"/>
          </w:tcPr>
          <w:p>
            <w:r>
              <w:t>4 convocatorias activas visibles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t>Login de administrador</w:t>
            </w:r>
          </w:p>
        </w:tc>
        <w:tc>
          <w:tcPr>
            <w:tcW w:type="dxa" w:w="3118"/>
            <w:shd w:val="clear" w:color="auto" w:fill="F8FAFF"/>
          </w:tcPr>
          <w:p>
            <w:r>
              <w:t>login.html con</w:t>
              <w:br/>
              <w:t>admin@upc.edu.co / admin</w:t>
            </w:r>
          </w:p>
        </w:tc>
        <w:tc>
          <w:tcPr>
            <w:tcW w:type="dxa" w:w="3402"/>
            <w:shd w:val="clear" w:color="auto" w:fill="F8FAFF"/>
          </w:tcPr>
          <w:p>
            <w:r>
              <w:t>Pide codigo 2FA y luego entra al panel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t>Login de estudiante</w:t>
            </w:r>
          </w:p>
        </w:tc>
        <w:tc>
          <w:tcPr>
            <w:tcW w:type="dxa" w:w="3118"/>
            <w:shd w:val="clear" w:color="auto" w:fill="FFFFFF"/>
          </w:tcPr>
          <w:p>
            <w:r>
              <w:t>login.html con</w:t>
              <w:br/>
              <w:t>juan.vanegas@upc.edu.co / 1234</w:t>
            </w:r>
          </w:p>
        </w:tc>
        <w:tc>
          <w:tcPr>
            <w:tcW w:type="dxa" w:w="3402"/>
            <w:shd w:val="clear" w:color="auto" w:fill="FFFFFF"/>
          </w:tcPr>
          <w:p>
            <w:r>
              <w:t>Redirige al inicio con nombre visible</w:t>
            </w:r>
          </w:p>
        </w:tc>
      </w:tr>
      <w:tr>
        <w:tc>
          <w:tcPr>
            <w:tcW w:type="dxa" w:w="2551"/>
            <w:shd w:val="clear" w:color="auto" w:fill="F8FAFF"/>
          </w:tcPr>
          <w:p>
            <w:r>
              <w:t>Postularse</w:t>
            </w:r>
          </w:p>
        </w:tc>
        <w:tc>
          <w:tcPr>
            <w:tcW w:type="dxa" w:w="3118"/>
            <w:shd w:val="clear" w:color="auto" w:fill="F8FAFF"/>
          </w:tcPr>
          <w:p>
            <w:r>
              <w:t>Login como estudiante -&gt; Postularme</w:t>
            </w:r>
          </w:p>
        </w:tc>
        <w:tc>
          <w:tcPr>
            <w:tcW w:type="dxa" w:w="3402"/>
            <w:shd w:val="clear" w:color="auto" w:fill="F8FAFF"/>
          </w:tcPr>
          <w:p>
            <w:r>
              <w:t>Postulacion guardada y visible en Mis postulaciones</w:t>
            </w:r>
          </w:p>
        </w:tc>
      </w:tr>
    </w:tbl>
    <w:p/>
    <w:p>
      <w:pPr>
        <w:pStyle w:val="Heading1"/>
      </w:pPr>
      <w:r>
        <w:rPr>
          <w:color w:val="1A3A6B"/>
        </w:rPr>
        <w:t>10. Errores comunes y soluciones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color="auto" w:fill="1a3a6b"/>
          </w:tcPr>
          <w:p>
            <w:r>
              <w:rPr>
                <w:b/>
                <w:color w:val="FFFFFF"/>
              </w:rPr>
              <w:t>Error</w:t>
            </w:r>
          </w:p>
        </w:tc>
        <w:tc>
          <w:tcPr>
            <w:tcW w:type="dxa" w:w="5953"/>
            <w:shd w:val="clear" w:color="auto" w:fill="1a3a6b"/>
          </w:tcPr>
          <w:p>
            <w:r>
              <w:rPr>
                <w:b/>
                <w:color w:val="FFFFFF"/>
              </w:rPr>
              <w:t>Solucion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t>"Could not import module main"</w:t>
            </w:r>
          </w:p>
        </w:tc>
        <w:tc>
          <w:tcPr>
            <w:tcW w:type="dxa" w:w="5953"/>
            <w:shd w:val="clear" w:color="auto" w:fill="F8FAFF"/>
          </w:tcPr>
          <w:p>
            <w:r>
              <w:t>Estas ejecutando uvicorn desde la carpeta raiz. Entra primero a la carpeta backend/ con:  cd backend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"Connection refused" en el frontend</w:t>
            </w:r>
          </w:p>
        </w:tc>
        <w:tc>
          <w:tcPr>
            <w:tcW w:type="dxa" w:w="5953"/>
            <w:shd w:val="clear" w:color="auto" w:fill="FFFFFF"/>
          </w:tcPr>
          <w:p>
            <w:r>
              <w:t>El servidor backend no esta corriendo. Ejecuta uvicorn y dejalo abierto en otra terminal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t>"No module named fastapi"</w:t>
            </w:r>
          </w:p>
        </w:tc>
        <w:tc>
          <w:tcPr>
            <w:tcW w:type="dxa" w:w="5953"/>
            <w:shd w:val="clear" w:color="auto" w:fill="F8FAFF"/>
          </w:tcPr>
          <w:p>
            <w:r>
              <w:t>No instalaste las dependencias. Ejecuta:  pip install -r requirements.txt  desde backend/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Codigo 2FA no llega al correo</w:t>
            </w:r>
          </w:p>
        </w:tc>
        <w:tc>
          <w:tcPr>
            <w:tcW w:type="dxa" w:w="5953"/>
            <w:shd w:val="clear" w:color="auto" w:fill="FFFFFF"/>
          </w:tcPr>
          <w:p>
            <w:r>
              <w:t>Busca el codigo en la terminal donde corre uvicorn. Dice: CODIGO para tu@email.com: 123456</w:t>
            </w:r>
          </w:p>
        </w:tc>
      </w:tr>
      <w:tr>
        <w:tc>
          <w:tcPr>
            <w:tcW w:type="dxa" w:w="3118"/>
            <w:shd w:val="clear" w:color="auto" w:fill="F8FAFF"/>
          </w:tcPr>
          <w:p>
            <w:r>
              <w:t>Error de base de datos</w:t>
            </w:r>
          </w:p>
        </w:tc>
        <w:tc>
          <w:tcPr>
            <w:tcW w:type="dxa" w:w="5953"/>
            <w:shd w:val="clear" w:color="auto" w:fill="F8FAFF"/>
          </w:tcPr>
          <w:p>
            <w:r>
              <w:t>Verifica que DATABASE_URL en el .env sea exactamente la Connection string de Neon (sin espacios ni comillas extra)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t>Tablas no encontradas en Neon</w:t>
            </w:r>
          </w:p>
        </w:tc>
        <w:tc>
          <w:tcPr>
            <w:tcW w:type="dxa" w:w="5953"/>
            <w:shd w:val="clear" w:color="auto" w:fill="FFFFFF"/>
          </w:tcPr>
          <w:p>
            <w:r>
              <w:t>Ejecuta schema.sql y seed.sql en el SQL Editor de Neon (ver paso 3)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