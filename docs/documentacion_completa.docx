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9D5A6" w14:textId="77777777" w:rsidR="0050539C" w:rsidRDefault="0050539C"/>
    <w:p w14:paraId="06F625A3" w14:textId="77777777" w:rsidR="0050539C" w:rsidRDefault="0050539C"/>
    <w:p w14:paraId="2C0E9A02" w14:textId="77777777" w:rsidR="0050539C" w:rsidRDefault="003F7E71">
      <w:pPr>
        <w:jc w:val="center"/>
      </w:pPr>
      <w:r>
        <w:rPr>
          <w:b/>
          <w:color w:val="1A3A6B"/>
          <w:sz w:val="52"/>
        </w:rPr>
        <w:t>Sistema de Intercambios Académicos</w:t>
      </w:r>
    </w:p>
    <w:p w14:paraId="4737169E" w14:textId="77777777" w:rsidR="0050539C" w:rsidRDefault="003F7E71">
      <w:pPr>
        <w:jc w:val="center"/>
      </w:pPr>
      <w:r>
        <w:rPr>
          <w:b/>
          <w:color w:val="1A3A6B"/>
          <w:sz w:val="52"/>
        </w:rPr>
        <w:t>Universidad Piloto de Colombia</w:t>
      </w:r>
    </w:p>
    <w:p w14:paraId="276B87B6" w14:textId="77777777" w:rsidR="0050539C" w:rsidRDefault="0050539C"/>
    <w:p w14:paraId="63422290" w14:textId="77777777" w:rsidR="0050539C" w:rsidRDefault="003F7E71">
      <w:pPr>
        <w:jc w:val="center"/>
      </w:pPr>
      <w:r>
        <w:rPr>
          <w:i/>
          <w:color w:val="6B7280"/>
          <w:sz w:val="26"/>
        </w:rPr>
        <w:t>Documentación Técnica Completa del Proyecto</w:t>
      </w:r>
    </w:p>
    <w:p w14:paraId="7B34D928" w14:textId="77777777" w:rsidR="0050539C" w:rsidRDefault="0050539C"/>
    <w:p w14:paraId="357BD47C" w14:textId="77777777" w:rsidR="0050539C" w:rsidRDefault="003F7E71">
      <w:pPr>
        <w:jc w:val="center"/>
      </w:pPr>
      <w:r>
        <w:rPr>
          <w:i/>
          <w:color w:val="6B7280"/>
          <w:sz w:val="26"/>
        </w:rPr>
        <w:t>Fecha: 27 de April de 2026</w:t>
      </w:r>
    </w:p>
    <w:p w14:paraId="6A9363C0" w14:textId="77777777" w:rsidR="0050539C" w:rsidRDefault="0050539C"/>
    <w:p w14:paraId="33669A43" w14:textId="77777777" w:rsidR="0050539C" w:rsidRDefault="0050539C"/>
    <w:p w14:paraId="0238CA32" w14:textId="77777777" w:rsidR="0050539C" w:rsidRDefault="003F7E71">
      <w:r>
        <w:rPr>
          <w:b/>
        </w:rPr>
        <w:t>Desarrollado por: Juan Andrés Vanegas</w:t>
      </w:r>
    </w:p>
    <w:p w14:paraId="57B18913" w14:textId="77777777" w:rsidR="0050539C" w:rsidRDefault="003F7E71">
      <w:r>
        <w:t>Programa: Ingeniería de Sistemas — Desarrollo Web</w:t>
      </w:r>
    </w:p>
    <w:p w14:paraId="50E47E7D" w14:textId="77777777" w:rsidR="0050539C" w:rsidRDefault="003F7E71">
      <w:r>
        <w:t>Periodo: 2026-1</w:t>
      </w:r>
    </w:p>
    <w:p w14:paraId="68D5510F" w14:textId="77777777" w:rsidR="0050539C" w:rsidRDefault="003F7E71">
      <w:r>
        <w:br w:type="page"/>
      </w:r>
    </w:p>
    <w:p w14:paraId="5A938982" w14:textId="77777777" w:rsidR="0050539C" w:rsidRDefault="003F7E71">
      <w:pPr>
        <w:pStyle w:val="Ttulo1"/>
      </w:pPr>
      <w:r>
        <w:rPr>
          <w:rFonts w:ascii="Calibri" w:hAnsi="Calibri"/>
          <w:color w:val="1A3A6B"/>
          <w:sz w:val="32"/>
        </w:rPr>
        <w:lastRenderedPageBreak/>
        <w:t>Tabla de Contenidos</w:t>
      </w:r>
    </w:p>
    <w:p w14:paraId="690F30FE" w14:textId="77777777" w:rsidR="0050539C" w:rsidRDefault="003F7E71">
      <w:pPr>
        <w:pStyle w:val="Listaconvietas"/>
      </w:pPr>
      <w:r>
        <w:t>1. Descripción General del Proyecto</w:t>
      </w:r>
    </w:p>
    <w:p w14:paraId="06D76847" w14:textId="77777777" w:rsidR="0050539C" w:rsidRDefault="003F7E71">
      <w:pPr>
        <w:pStyle w:val="Listaconvietas"/>
      </w:pPr>
      <w:r>
        <w:t>2. Tecnologías Utilizadas</w:t>
      </w:r>
    </w:p>
    <w:p w14:paraId="10C823C5" w14:textId="77777777" w:rsidR="0050539C" w:rsidRDefault="003F7E71">
      <w:pPr>
        <w:pStyle w:val="Listaconvietas"/>
      </w:pPr>
      <w:r>
        <w:t>3. Estructura del Proyecto</w:t>
      </w:r>
    </w:p>
    <w:p w14:paraId="6910E3FA" w14:textId="77777777" w:rsidR="0050539C" w:rsidRDefault="003F7E71">
      <w:pPr>
        <w:pStyle w:val="Listaconvietas"/>
      </w:pPr>
      <w:r>
        <w:t>4. Base de Datos (PostgreSQL - Neon)</w:t>
      </w:r>
    </w:p>
    <w:p w14:paraId="4806DC7D" w14:textId="77777777" w:rsidR="0050539C" w:rsidRDefault="003F7E71">
      <w:pPr>
        <w:pStyle w:val="Listaconvietas"/>
      </w:pPr>
      <w:r>
        <w:t>5. Backend — Python/FastAPI</w:t>
      </w:r>
    </w:p>
    <w:p w14:paraId="4A458C1D" w14:textId="77777777" w:rsidR="0050539C" w:rsidRDefault="003F7E71">
      <w:pPr>
        <w:pStyle w:val="Listaconvietas"/>
      </w:pPr>
      <w:r>
        <w:t>6. Frontend — HTML/CSS/JavaScript</w:t>
      </w:r>
    </w:p>
    <w:p w14:paraId="691D132B" w14:textId="77777777" w:rsidR="0050539C" w:rsidRDefault="003F7E71">
      <w:pPr>
        <w:pStyle w:val="Listaconvietas"/>
      </w:pPr>
      <w:r>
        <w:t>7. API REST — Referencia Completa</w:t>
      </w:r>
    </w:p>
    <w:p w14:paraId="1B754246" w14:textId="77777777" w:rsidR="0050539C" w:rsidRDefault="003F7E71">
      <w:pPr>
        <w:pStyle w:val="Listaconvietas"/>
      </w:pPr>
      <w:r>
        <w:t xml:space="preserve">8. Swagger UI </w:t>
      </w:r>
      <w:r>
        <w:t>— Documentación Interactiva</w:t>
      </w:r>
    </w:p>
    <w:p w14:paraId="7C7C2F3F" w14:textId="77777777" w:rsidR="0050539C" w:rsidRDefault="003F7E71">
      <w:pPr>
        <w:pStyle w:val="Listaconvietas"/>
      </w:pPr>
      <w:r>
        <w:t>9. JWT — Autenticación y Seguridad</w:t>
      </w:r>
    </w:p>
    <w:p w14:paraId="432D9074" w14:textId="77777777" w:rsidR="0050539C" w:rsidRDefault="003F7E71">
      <w:pPr>
        <w:pStyle w:val="Listaconvietas"/>
      </w:pPr>
      <w:r>
        <w:t>10. Flujos de Usuario</w:t>
      </w:r>
    </w:p>
    <w:p w14:paraId="460B82B0" w14:textId="77777777" w:rsidR="0050539C" w:rsidRDefault="003F7E71">
      <w:pPr>
        <w:pStyle w:val="Listaconvietas"/>
      </w:pPr>
      <w:r>
        <w:t>11. Credenciales de Prueba</w:t>
      </w:r>
    </w:p>
    <w:p w14:paraId="42A17DE4" w14:textId="77777777" w:rsidR="0050539C" w:rsidRDefault="003F7E71">
      <w:pPr>
        <w:pStyle w:val="Listaconvietas"/>
      </w:pPr>
      <w:r>
        <w:t>12. Cómo Ejecutar el Proyecto</w:t>
      </w:r>
    </w:p>
    <w:p w14:paraId="48677981" w14:textId="77777777" w:rsidR="0050539C" w:rsidRDefault="003F7E71">
      <w:pPr>
        <w:pStyle w:val="Listaconvietas"/>
      </w:pPr>
      <w:r>
        <w:t>13. Glosario Técnico</w:t>
      </w:r>
    </w:p>
    <w:p w14:paraId="44AD365C" w14:textId="77777777" w:rsidR="0050539C" w:rsidRDefault="003F7E71">
      <w:r>
        <w:br w:type="page"/>
      </w:r>
    </w:p>
    <w:p w14:paraId="440B41DC" w14:textId="77777777" w:rsidR="0050539C" w:rsidRDefault="003F7E71">
      <w:pPr>
        <w:pStyle w:val="Ttulo1"/>
      </w:pPr>
      <w:r>
        <w:rPr>
          <w:rFonts w:ascii="Calibri" w:hAnsi="Calibri"/>
          <w:color w:val="1A3A6B"/>
          <w:sz w:val="32"/>
        </w:rPr>
        <w:lastRenderedPageBreak/>
        <w:t>1. Descripción General del Proyecto</w:t>
      </w:r>
    </w:p>
    <w:p w14:paraId="7EEA77F9" w14:textId="77777777" w:rsidR="0050539C" w:rsidRDefault="003F7E71">
      <w:r>
        <w:t xml:space="preserve">El Sistema de Intercambios Académicos es una </w:t>
      </w:r>
      <w:r>
        <w:t>aplicación web full-stack desarrollada para la Universidad Piloto de Colombia (UPC). Permite a los estudiantes consultar convocatorias de intercambio internacional, postularse a ellas y hacer seguimiento del estado de sus solicitudes. Los administradores p</w:t>
      </w:r>
      <w:r>
        <w:t>ueden gestionar y aprobar o rechazar postulaciones desde un panel de control centralizado.</w:t>
      </w:r>
    </w:p>
    <w:p w14:paraId="0409909C" w14:textId="77777777" w:rsidR="0050539C" w:rsidRDefault="0050539C"/>
    <w:p w14:paraId="7DFD5B9A" w14:textId="77777777" w:rsidR="0050539C" w:rsidRDefault="003F7E71">
      <w:pPr>
        <w:pStyle w:val="Ttulo2"/>
      </w:pPr>
      <w:r>
        <w:rPr>
          <w:rFonts w:ascii="Calibri" w:hAnsi="Calibri"/>
          <w:color w:val="2563EB"/>
        </w:rPr>
        <w:t>Objetivo del Sistema</w:t>
      </w:r>
    </w:p>
    <w:p w14:paraId="7BB02637" w14:textId="77777777" w:rsidR="0050539C" w:rsidRDefault="003F7E71">
      <w:pPr>
        <w:pStyle w:val="Listaconvietas"/>
      </w:pPr>
      <w:r>
        <w:t>Digitalizar y centralizar el proceso de intercambios académicos</w:t>
      </w:r>
    </w:p>
    <w:p w14:paraId="2FB7152D" w14:textId="77777777" w:rsidR="0050539C" w:rsidRDefault="003F7E71">
      <w:pPr>
        <w:pStyle w:val="Listaconvietas"/>
      </w:pPr>
      <w:r>
        <w:t>Dar visibilidad a estudiantes sobre oportunidades disponibles</w:t>
      </w:r>
    </w:p>
    <w:p w14:paraId="1DB4294E" w14:textId="77777777" w:rsidR="0050539C" w:rsidRDefault="003F7E71">
      <w:pPr>
        <w:pStyle w:val="Listaconvietas"/>
      </w:pPr>
      <w:r>
        <w:t>Permitir al equip</w:t>
      </w:r>
      <w:r>
        <w:t>o administrativo gestionar postulaciones eficientemente</w:t>
      </w:r>
    </w:p>
    <w:p w14:paraId="23A15387" w14:textId="77777777" w:rsidR="0050539C" w:rsidRDefault="003F7E71">
      <w:pPr>
        <w:pStyle w:val="Listaconvietas"/>
      </w:pPr>
      <w:r>
        <w:t>Registrar el historial de decisiones con comentarios de retroalimentación</w:t>
      </w:r>
    </w:p>
    <w:p w14:paraId="7F0E32BD" w14:textId="77777777" w:rsidR="0050539C" w:rsidRDefault="0050539C"/>
    <w:p w14:paraId="5EBD6E8D" w14:textId="77777777" w:rsidR="0050539C" w:rsidRDefault="003F7E71">
      <w:pPr>
        <w:pStyle w:val="Ttulo2"/>
      </w:pPr>
      <w:r>
        <w:rPr>
          <w:rFonts w:ascii="Calibri" w:hAnsi="Calibri"/>
          <w:color w:val="2563EB"/>
        </w:rPr>
        <w:t>Características Principales</w:t>
      </w:r>
    </w:p>
    <w:p w14:paraId="2446F4A9" w14:textId="77777777" w:rsidR="0050539C" w:rsidRDefault="003F7E71">
      <w:pPr>
        <w:pStyle w:val="Listaconvietas"/>
      </w:pPr>
      <w:r>
        <w:t>Autenticación segura con JWT (tokens de acceso temporal)</w:t>
      </w:r>
    </w:p>
    <w:p w14:paraId="5124BE47" w14:textId="77777777" w:rsidR="0050539C" w:rsidRDefault="003F7E71">
      <w:pPr>
        <w:pStyle w:val="Listaconvietas"/>
      </w:pPr>
      <w:r>
        <w:t>Roles diferenciados: Estudiante y Admini</w:t>
      </w:r>
      <w:r>
        <w:t>strador</w:t>
      </w:r>
    </w:p>
    <w:p w14:paraId="09A47D31" w14:textId="77777777" w:rsidR="0050539C" w:rsidRDefault="003F7E71">
      <w:pPr>
        <w:pStyle w:val="Listaconvietas"/>
      </w:pPr>
      <w:r>
        <w:t>Gestión de convocatorias por estado: Activa, Próximamente, Cerrada</w:t>
      </w:r>
    </w:p>
    <w:p w14:paraId="06637AA6" w14:textId="77777777" w:rsidR="0050539C" w:rsidRDefault="003F7E71">
      <w:pPr>
        <w:pStyle w:val="Listaconvietas"/>
      </w:pPr>
      <w:r>
        <w:t>Panel administrativo con estadísticas en tiempo real</w:t>
      </w:r>
    </w:p>
    <w:p w14:paraId="3164EE79" w14:textId="77777777" w:rsidR="0050539C" w:rsidRDefault="003F7E71">
      <w:pPr>
        <w:pStyle w:val="Listaconvietas"/>
      </w:pPr>
      <w:r>
        <w:t>Seguimiento del estado de cada postulación con comentarios del admin</w:t>
      </w:r>
    </w:p>
    <w:p w14:paraId="081D6C54" w14:textId="77777777" w:rsidR="0050539C" w:rsidRDefault="003F7E71">
      <w:pPr>
        <w:pStyle w:val="Listaconvietas"/>
      </w:pPr>
      <w:r>
        <w:t>Documentación automática de la API con Swagger UI</w:t>
      </w:r>
    </w:p>
    <w:p w14:paraId="6BD19A38" w14:textId="77777777" w:rsidR="0050539C" w:rsidRDefault="003F7E71">
      <w:r>
        <w:br w:type="page"/>
      </w:r>
    </w:p>
    <w:p w14:paraId="63165007" w14:textId="77777777" w:rsidR="0050539C" w:rsidRDefault="003F7E71">
      <w:pPr>
        <w:pStyle w:val="Ttulo1"/>
      </w:pPr>
      <w:r>
        <w:rPr>
          <w:rFonts w:ascii="Calibri" w:hAnsi="Calibri"/>
          <w:color w:val="1A3A6B"/>
          <w:sz w:val="32"/>
        </w:rPr>
        <w:lastRenderedPageBreak/>
        <w:t xml:space="preserve">2. </w:t>
      </w:r>
      <w:r>
        <w:rPr>
          <w:rFonts w:ascii="Calibri" w:hAnsi="Calibri"/>
          <w:color w:val="1A3A6B"/>
          <w:sz w:val="32"/>
        </w:rPr>
        <w:t>Tecnologías Utilizadas</w:t>
      </w:r>
    </w:p>
    <w:p w14:paraId="6A08F5C8" w14:textId="77777777" w:rsidR="0050539C" w:rsidRDefault="003F7E71">
      <w:pPr>
        <w:pStyle w:val="Ttulo2"/>
      </w:pPr>
      <w:r>
        <w:rPr>
          <w:rFonts w:ascii="Calibri" w:hAnsi="Calibri"/>
          <w:color w:val="2563EB"/>
        </w:rPr>
        <w:t>Backend</w:t>
      </w:r>
    </w:p>
    <w:tbl>
      <w:tblPr>
        <w:tblStyle w:val="Tablaconcuadrcula"/>
        <w:tblW w:w="0" w:type="auto"/>
        <w:tblLook w:val="04A0" w:firstRow="1" w:lastRow="0" w:firstColumn="1" w:lastColumn="0" w:noHBand="0" w:noVBand="1"/>
      </w:tblPr>
      <w:tblGrid>
        <w:gridCol w:w="2248"/>
        <w:gridCol w:w="1665"/>
        <w:gridCol w:w="4943"/>
      </w:tblGrid>
      <w:tr w:rsidR="0050539C" w14:paraId="450307B3" w14:textId="77777777">
        <w:tc>
          <w:tcPr>
            <w:tcW w:w="2268" w:type="dxa"/>
            <w:shd w:val="clear" w:color="auto" w:fill="1A3A6B"/>
          </w:tcPr>
          <w:p w14:paraId="74C9E04E" w14:textId="77777777" w:rsidR="0050539C" w:rsidRDefault="003F7E71">
            <w:r>
              <w:rPr>
                <w:b/>
                <w:color w:val="FFFFFF"/>
              </w:rPr>
              <w:t>Tecnología</w:t>
            </w:r>
          </w:p>
        </w:tc>
        <w:tc>
          <w:tcPr>
            <w:tcW w:w="1701" w:type="dxa"/>
            <w:shd w:val="clear" w:color="auto" w:fill="1A3A6B"/>
          </w:tcPr>
          <w:p w14:paraId="7FAF0AB1" w14:textId="77777777" w:rsidR="0050539C" w:rsidRDefault="003F7E71">
            <w:r>
              <w:rPr>
                <w:b/>
                <w:color w:val="FFFFFF"/>
              </w:rPr>
              <w:t>Versión</w:t>
            </w:r>
          </w:p>
        </w:tc>
        <w:tc>
          <w:tcPr>
            <w:tcW w:w="5102" w:type="dxa"/>
            <w:shd w:val="clear" w:color="auto" w:fill="1A3A6B"/>
          </w:tcPr>
          <w:p w14:paraId="793A19F7" w14:textId="77777777" w:rsidR="0050539C" w:rsidRDefault="003F7E71">
            <w:r>
              <w:rPr>
                <w:b/>
                <w:color w:val="FFFFFF"/>
              </w:rPr>
              <w:t>Rol en el proyecto</w:t>
            </w:r>
          </w:p>
        </w:tc>
      </w:tr>
      <w:tr w:rsidR="0050539C" w14:paraId="430EA427" w14:textId="77777777">
        <w:tc>
          <w:tcPr>
            <w:tcW w:w="2268" w:type="dxa"/>
            <w:shd w:val="clear" w:color="auto" w:fill="EBF2FF"/>
          </w:tcPr>
          <w:p w14:paraId="204B3851" w14:textId="77777777" w:rsidR="0050539C" w:rsidRDefault="003F7E71">
            <w:r>
              <w:t>Python</w:t>
            </w:r>
          </w:p>
        </w:tc>
        <w:tc>
          <w:tcPr>
            <w:tcW w:w="1701" w:type="dxa"/>
            <w:shd w:val="clear" w:color="auto" w:fill="EBF2FF"/>
          </w:tcPr>
          <w:p w14:paraId="00BC508C" w14:textId="77777777" w:rsidR="0050539C" w:rsidRDefault="003F7E71">
            <w:r>
              <w:t>3.14+</w:t>
            </w:r>
          </w:p>
        </w:tc>
        <w:tc>
          <w:tcPr>
            <w:tcW w:w="5102" w:type="dxa"/>
            <w:shd w:val="clear" w:color="auto" w:fill="EBF2FF"/>
          </w:tcPr>
          <w:p w14:paraId="536ACB86" w14:textId="77777777" w:rsidR="0050539C" w:rsidRDefault="003F7E71">
            <w:r>
              <w:t>Lenguaje del servidor</w:t>
            </w:r>
          </w:p>
        </w:tc>
      </w:tr>
      <w:tr w:rsidR="0050539C" w14:paraId="6E53412D" w14:textId="77777777">
        <w:tc>
          <w:tcPr>
            <w:tcW w:w="2268" w:type="dxa"/>
            <w:shd w:val="clear" w:color="auto" w:fill="FFFFFF"/>
          </w:tcPr>
          <w:p w14:paraId="23BC549F" w14:textId="77777777" w:rsidR="0050539C" w:rsidRDefault="003F7E71">
            <w:r>
              <w:t>FastAPI</w:t>
            </w:r>
          </w:p>
        </w:tc>
        <w:tc>
          <w:tcPr>
            <w:tcW w:w="1701" w:type="dxa"/>
            <w:shd w:val="clear" w:color="auto" w:fill="FFFFFF"/>
          </w:tcPr>
          <w:p w14:paraId="0B07132F" w14:textId="77777777" w:rsidR="0050539C" w:rsidRDefault="003F7E71">
            <w:r>
              <w:t>Última</w:t>
            </w:r>
          </w:p>
        </w:tc>
        <w:tc>
          <w:tcPr>
            <w:tcW w:w="5102" w:type="dxa"/>
            <w:shd w:val="clear" w:color="auto" w:fill="FFFFFF"/>
          </w:tcPr>
          <w:p w14:paraId="2977A720" w14:textId="77777777" w:rsidR="0050539C" w:rsidRDefault="003F7E71">
            <w:r>
              <w:t>Framework web — define los endpoints de la API</w:t>
            </w:r>
          </w:p>
        </w:tc>
      </w:tr>
      <w:tr w:rsidR="0050539C" w14:paraId="3E7A1582" w14:textId="77777777">
        <w:tc>
          <w:tcPr>
            <w:tcW w:w="2268" w:type="dxa"/>
            <w:shd w:val="clear" w:color="auto" w:fill="EBF2FF"/>
          </w:tcPr>
          <w:p w14:paraId="0AF8514A" w14:textId="77777777" w:rsidR="0050539C" w:rsidRDefault="003F7E71">
            <w:r>
              <w:t>SQLAlchemy</w:t>
            </w:r>
          </w:p>
        </w:tc>
        <w:tc>
          <w:tcPr>
            <w:tcW w:w="1701" w:type="dxa"/>
            <w:shd w:val="clear" w:color="auto" w:fill="EBF2FF"/>
          </w:tcPr>
          <w:p w14:paraId="735333C2" w14:textId="77777777" w:rsidR="0050539C" w:rsidRDefault="003F7E71">
            <w:r>
              <w:t>2.x</w:t>
            </w:r>
          </w:p>
        </w:tc>
        <w:tc>
          <w:tcPr>
            <w:tcW w:w="5102" w:type="dxa"/>
            <w:shd w:val="clear" w:color="auto" w:fill="EBF2FF"/>
          </w:tcPr>
          <w:p w14:paraId="59F59C4D" w14:textId="77777777" w:rsidR="0050539C" w:rsidRDefault="003F7E71">
            <w:r>
              <w:t>ORM — mapea tablas de la BD a clases Python</w:t>
            </w:r>
          </w:p>
        </w:tc>
      </w:tr>
      <w:tr w:rsidR="0050539C" w14:paraId="181AB76D" w14:textId="77777777">
        <w:tc>
          <w:tcPr>
            <w:tcW w:w="2268" w:type="dxa"/>
            <w:shd w:val="clear" w:color="auto" w:fill="FFFFFF"/>
          </w:tcPr>
          <w:p w14:paraId="6C97E667" w14:textId="77777777" w:rsidR="0050539C" w:rsidRDefault="003F7E71">
            <w:r>
              <w:t>psycopg[binary]</w:t>
            </w:r>
          </w:p>
        </w:tc>
        <w:tc>
          <w:tcPr>
            <w:tcW w:w="1701" w:type="dxa"/>
            <w:shd w:val="clear" w:color="auto" w:fill="FFFFFF"/>
          </w:tcPr>
          <w:p w14:paraId="1A6EF6E1" w14:textId="77777777" w:rsidR="0050539C" w:rsidRDefault="003F7E71">
            <w:r>
              <w:t>3.x</w:t>
            </w:r>
          </w:p>
        </w:tc>
        <w:tc>
          <w:tcPr>
            <w:tcW w:w="5102" w:type="dxa"/>
            <w:shd w:val="clear" w:color="auto" w:fill="FFFFFF"/>
          </w:tcPr>
          <w:p w14:paraId="2E01DA26" w14:textId="77777777" w:rsidR="0050539C" w:rsidRDefault="003F7E71">
            <w:r>
              <w:t>Driver para conectar Python con PostgreSQL</w:t>
            </w:r>
          </w:p>
        </w:tc>
      </w:tr>
      <w:tr w:rsidR="0050539C" w14:paraId="6970B1DA" w14:textId="77777777">
        <w:tc>
          <w:tcPr>
            <w:tcW w:w="2268" w:type="dxa"/>
            <w:shd w:val="clear" w:color="auto" w:fill="EBF2FF"/>
          </w:tcPr>
          <w:p w14:paraId="53FB9F59" w14:textId="77777777" w:rsidR="0050539C" w:rsidRDefault="003F7E71">
            <w:r>
              <w:t>python-jose</w:t>
            </w:r>
          </w:p>
        </w:tc>
        <w:tc>
          <w:tcPr>
            <w:tcW w:w="1701" w:type="dxa"/>
            <w:shd w:val="clear" w:color="auto" w:fill="EBF2FF"/>
          </w:tcPr>
          <w:p w14:paraId="771CEF7F" w14:textId="77777777" w:rsidR="0050539C" w:rsidRDefault="003F7E71">
            <w:r>
              <w:t>Última</w:t>
            </w:r>
          </w:p>
        </w:tc>
        <w:tc>
          <w:tcPr>
            <w:tcW w:w="5102" w:type="dxa"/>
            <w:shd w:val="clear" w:color="auto" w:fill="EBF2FF"/>
          </w:tcPr>
          <w:p w14:paraId="2C1CD6FF" w14:textId="77777777" w:rsidR="0050539C" w:rsidRDefault="003F7E71">
            <w:r>
              <w:t>Genera y valida tokens JWT</w:t>
            </w:r>
          </w:p>
        </w:tc>
      </w:tr>
      <w:tr w:rsidR="0050539C" w14:paraId="30BE9758" w14:textId="77777777">
        <w:tc>
          <w:tcPr>
            <w:tcW w:w="2268" w:type="dxa"/>
            <w:shd w:val="clear" w:color="auto" w:fill="FFFFFF"/>
          </w:tcPr>
          <w:p w14:paraId="2363E166" w14:textId="77777777" w:rsidR="0050539C" w:rsidRDefault="003F7E71">
            <w:r>
              <w:t>passlib[bcrypt]</w:t>
            </w:r>
          </w:p>
        </w:tc>
        <w:tc>
          <w:tcPr>
            <w:tcW w:w="1701" w:type="dxa"/>
            <w:shd w:val="clear" w:color="auto" w:fill="FFFFFF"/>
          </w:tcPr>
          <w:p w14:paraId="49CABA6E" w14:textId="77777777" w:rsidR="0050539C" w:rsidRDefault="003F7E71">
            <w:r>
              <w:t>Última</w:t>
            </w:r>
          </w:p>
        </w:tc>
        <w:tc>
          <w:tcPr>
            <w:tcW w:w="5102" w:type="dxa"/>
            <w:shd w:val="clear" w:color="auto" w:fill="FFFFFF"/>
          </w:tcPr>
          <w:p w14:paraId="015EE688" w14:textId="77777777" w:rsidR="0050539C" w:rsidRDefault="003F7E71">
            <w:r>
              <w:t>Encripta y verifica contraseñas con BCrypt</w:t>
            </w:r>
          </w:p>
        </w:tc>
      </w:tr>
      <w:tr w:rsidR="0050539C" w14:paraId="3F3726A3" w14:textId="77777777">
        <w:tc>
          <w:tcPr>
            <w:tcW w:w="2268" w:type="dxa"/>
            <w:shd w:val="clear" w:color="auto" w:fill="EBF2FF"/>
          </w:tcPr>
          <w:p w14:paraId="1AC0DDB1" w14:textId="77777777" w:rsidR="0050539C" w:rsidRDefault="003F7E71">
            <w:r>
              <w:t>python-dotenv</w:t>
            </w:r>
          </w:p>
        </w:tc>
        <w:tc>
          <w:tcPr>
            <w:tcW w:w="1701" w:type="dxa"/>
            <w:shd w:val="clear" w:color="auto" w:fill="EBF2FF"/>
          </w:tcPr>
          <w:p w14:paraId="7405A2A8" w14:textId="77777777" w:rsidR="0050539C" w:rsidRDefault="003F7E71">
            <w:r>
              <w:t>Última</w:t>
            </w:r>
          </w:p>
        </w:tc>
        <w:tc>
          <w:tcPr>
            <w:tcW w:w="5102" w:type="dxa"/>
            <w:shd w:val="clear" w:color="auto" w:fill="EBF2FF"/>
          </w:tcPr>
          <w:p w14:paraId="173DF6F1" w14:textId="77777777" w:rsidR="0050539C" w:rsidRDefault="003F7E71">
            <w:r>
              <w:t>Carga variables de entorno desde .env</w:t>
            </w:r>
          </w:p>
        </w:tc>
      </w:tr>
      <w:tr w:rsidR="0050539C" w14:paraId="164F4B17" w14:textId="77777777">
        <w:tc>
          <w:tcPr>
            <w:tcW w:w="2268" w:type="dxa"/>
            <w:shd w:val="clear" w:color="auto" w:fill="FFFFFF"/>
          </w:tcPr>
          <w:p w14:paraId="41D1FFB3" w14:textId="77777777" w:rsidR="0050539C" w:rsidRDefault="003F7E71">
            <w:r>
              <w:t>uvicorn</w:t>
            </w:r>
          </w:p>
        </w:tc>
        <w:tc>
          <w:tcPr>
            <w:tcW w:w="1701" w:type="dxa"/>
            <w:shd w:val="clear" w:color="auto" w:fill="FFFFFF"/>
          </w:tcPr>
          <w:p w14:paraId="304B509E" w14:textId="77777777" w:rsidR="0050539C" w:rsidRDefault="003F7E71">
            <w:r>
              <w:t>Última</w:t>
            </w:r>
          </w:p>
        </w:tc>
        <w:tc>
          <w:tcPr>
            <w:tcW w:w="5102" w:type="dxa"/>
            <w:shd w:val="clear" w:color="auto" w:fill="FFFFFF"/>
          </w:tcPr>
          <w:p w14:paraId="54608807" w14:textId="77777777" w:rsidR="0050539C" w:rsidRDefault="003F7E71">
            <w:r>
              <w:t>Servidor ASGI para correr FastAPI</w:t>
            </w:r>
          </w:p>
        </w:tc>
      </w:tr>
      <w:tr w:rsidR="0050539C" w14:paraId="493A9657" w14:textId="77777777">
        <w:tc>
          <w:tcPr>
            <w:tcW w:w="2268" w:type="dxa"/>
            <w:shd w:val="clear" w:color="auto" w:fill="EBF2FF"/>
          </w:tcPr>
          <w:p w14:paraId="7B005CF6" w14:textId="77777777" w:rsidR="0050539C" w:rsidRDefault="003F7E71">
            <w:r>
              <w:t>Swagger/OpenAPI</w:t>
            </w:r>
          </w:p>
        </w:tc>
        <w:tc>
          <w:tcPr>
            <w:tcW w:w="1701" w:type="dxa"/>
            <w:shd w:val="clear" w:color="auto" w:fill="EBF2FF"/>
          </w:tcPr>
          <w:p w14:paraId="57FB3EA1" w14:textId="77777777" w:rsidR="0050539C" w:rsidRDefault="003F7E71">
            <w:r>
              <w:t>Auto</w:t>
            </w:r>
          </w:p>
        </w:tc>
        <w:tc>
          <w:tcPr>
            <w:tcW w:w="5102" w:type="dxa"/>
            <w:shd w:val="clear" w:color="auto" w:fill="EBF2FF"/>
          </w:tcPr>
          <w:p w14:paraId="5C9E8AAA" w14:textId="77777777" w:rsidR="0050539C" w:rsidRDefault="003F7E71">
            <w:r>
              <w:t>Documentación interactiva generada por FastAPI</w:t>
            </w:r>
          </w:p>
        </w:tc>
      </w:tr>
    </w:tbl>
    <w:p w14:paraId="67A667BD" w14:textId="77777777" w:rsidR="0050539C" w:rsidRDefault="0050539C"/>
    <w:p w14:paraId="75E69938" w14:textId="77777777" w:rsidR="0050539C" w:rsidRDefault="003F7E71">
      <w:pPr>
        <w:pStyle w:val="Ttulo2"/>
      </w:pPr>
      <w:r>
        <w:rPr>
          <w:rFonts w:ascii="Calibri" w:hAnsi="Calibri"/>
          <w:color w:val="2563EB"/>
        </w:rPr>
        <w:t>Frontend</w:t>
      </w:r>
    </w:p>
    <w:tbl>
      <w:tblPr>
        <w:tblStyle w:val="Tablaconcuadrcula"/>
        <w:tblW w:w="0" w:type="auto"/>
        <w:tblLook w:val="04A0" w:firstRow="1" w:lastRow="0" w:firstColumn="1" w:lastColumn="0" w:noHBand="0" w:noVBand="1"/>
      </w:tblPr>
      <w:tblGrid>
        <w:gridCol w:w="2235"/>
        <w:gridCol w:w="6621"/>
      </w:tblGrid>
      <w:tr w:rsidR="0050539C" w14:paraId="746845A2" w14:textId="77777777">
        <w:tc>
          <w:tcPr>
            <w:tcW w:w="2268" w:type="dxa"/>
            <w:shd w:val="clear" w:color="auto" w:fill="1A3A6B"/>
          </w:tcPr>
          <w:p w14:paraId="2A90F833" w14:textId="77777777" w:rsidR="0050539C" w:rsidRDefault="003F7E71">
            <w:r>
              <w:rPr>
                <w:b/>
                <w:color w:val="FFFFFF"/>
              </w:rPr>
              <w:t>Tecnología</w:t>
            </w:r>
          </w:p>
        </w:tc>
        <w:tc>
          <w:tcPr>
            <w:tcW w:w="6803" w:type="dxa"/>
            <w:shd w:val="clear" w:color="auto" w:fill="1A3A6B"/>
          </w:tcPr>
          <w:p w14:paraId="168E83F0" w14:textId="77777777" w:rsidR="0050539C" w:rsidRDefault="003F7E71">
            <w:r>
              <w:rPr>
                <w:b/>
                <w:color w:val="FFFFFF"/>
              </w:rPr>
              <w:t>Descripción</w:t>
            </w:r>
          </w:p>
        </w:tc>
      </w:tr>
      <w:tr w:rsidR="0050539C" w14:paraId="5570CE89" w14:textId="77777777">
        <w:tc>
          <w:tcPr>
            <w:tcW w:w="2268" w:type="dxa"/>
            <w:shd w:val="clear" w:color="auto" w:fill="EBF2FF"/>
          </w:tcPr>
          <w:p w14:paraId="5F444193" w14:textId="77777777" w:rsidR="0050539C" w:rsidRDefault="003F7E71">
            <w:r>
              <w:t>HTML5</w:t>
            </w:r>
          </w:p>
        </w:tc>
        <w:tc>
          <w:tcPr>
            <w:tcW w:w="6803" w:type="dxa"/>
            <w:shd w:val="clear" w:color="auto" w:fill="EBF2FF"/>
          </w:tcPr>
          <w:p w14:paraId="589489A1" w14:textId="77777777" w:rsidR="0050539C" w:rsidRDefault="003F7E71">
            <w:r>
              <w:t>Estructura de cada página web</w:t>
            </w:r>
          </w:p>
        </w:tc>
      </w:tr>
      <w:tr w:rsidR="0050539C" w14:paraId="569A3167" w14:textId="77777777">
        <w:tc>
          <w:tcPr>
            <w:tcW w:w="2268" w:type="dxa"/>
            <w:shd w:val="clear" w:color="auto" w:fill="FFFFFF"/>
          </w:tcPr>
          <w:p w14:paraId="63B050EF" w14:textId="77777777" w:rsidR="0050539C" w:rsidRDefault="003F7E71">
            <w:r>
              <w:t>CSS3 (puro)</w:t>
            </w:r>
          </w:p>
        </w:tc>
        <w:tc>
          <w:tcPr>
            <w:tcW w:w="6803" w:type="dxa"/>
            <w:shd w:val="clear" w:color="auto" w:fill="FFFFFF"/>
          </w:tcPr>
          <w:p w14:paraId="7E1DC1A1" w14:textId="77777777" w:rsidR="0050539C" w:rsidRDefault="003F7E71">
            <w:r>
              <w:t>Estilos personalizados sin frameworks externos</w:t>
            </w:r>
          </w:p>
        </w:tc>
      </w:tr>
      <w:tr w:rsidR="0050539C" w14:paraId="7DA8C0D7" w14:textId="77777777">
        <w:tc>
          <w:tcPr>
            <w:tcW w:w="2268" w:type="dxa"/>
            <w:shd w:val="clear" w:color="auto" w:fill="EBF2FF"/>
          </w:tcPr>
          <w:p w14:paraId="74661641" w14:textId="77777777" w:rsidR="0050539C" w:rsidRDefault="003F7E71">
            <w:r>
              <w:t>JavaScript (ES6+)</w:t>
            </w:r>
          </w:p>
        </w:tc>
        <w:tc>
          <w:tcPr>
            <w:tcW w:w="6803" w:type="dxa"/>
            <w:shd w:val="clear" w:color="auto" w:fill="EBF2FF"/>
          </w:tcPr>
          <w:p w14:paraId="0B70B3A7" w14:textId="77777777" w:rsidR="0050539C" w:rsidRDefault="003F7E71">
            <w:r>
              <w:t>Lógica del cliente: fetch async, localStorage, DOM</w:t>
            </w:r>
          </w:p>
        </w:tc>
      </w:tr>
      <w:tr w:rsidR="0050539C" w14:paraId="01B16842" w14:textId="77777777">
        <w:tc>
          <w:tcPr>
            <w:tcW w:w="2268" w:type="dxa"/>
            <w:shd w:val="clear" w:color="auto" w:fill="FFFFFF"/>
          </w:tcPr>
          <w:p w14:paraId="4DFAFAA1" w14:textId="77777777" w:rsidR="0050539C" w:rsidRDefault="003F7E71">
            <w:r>
              <w:t>Fetch API</w:t>
            </w:r>
          </w:p>
        </w:tc>
        <w:tc>
          <w:tcPr>
            <w:tcW w:w="6803" w:type="dxa"/>
            <w:shd w:val="clear" w:color="auto" w:fill="FFFFFF"/>
          </w:tcPr>
          <w:p w14:paraId="306DDC83" w14:textId="77777777" w:rsidR="0050539C" w:rsidRDefault="003F7E71">
            <w:r>
              <w:t>Realiza peticiones HTTP al backend desde el navegador</w:t>
            </w:r>
          </w:p>
        </w:tc>
      </w:tr>
      <w:tr w:rsidR="0050539C" w14:paraId="0363B9FC" w14:textId="77777777">
        <w:tc>
          <w:tcPr>
            <w:tcW w:w="2268" w:type="dxa"/>
            <w:shd w:val="clear" w:color="auto" w:fill="EBF2FF"/>
          </w:tcPr>
          <w:p w14:paraId="0DF95737" w14:textId="77777777" w:rsidR="0050539C" w:rsidRDefault="003F7E71">
            <w:r>
              <w:t>localStorage</w:t>
            </w:r>
          </w:p>
        </w:tc>
        <w:tc>
          <w:tcPr>
            <w:tcW w:w="6803" w:type="dxa"/>
            <w:shd w:val="clear" w:color="auto" w:fill="EBF2FF"/>
          </w:tcPr>
          <w:p w14:paraId="3193850B" w14:textId="77777777" w:rsidR="0050539C" w:rsidRDefault="003F7E71">
            <w:r>
              <w:t>Almacena el token JWT y datos del usuario en el cliente</w:t>
            </w:r>
          </w:p>
        </w:tc>
      </w:tr>
    </w:tbl>
    <w:p w14:paraId="23E2BADC" w14:textId="77777777" w:rsidR="0050539C" w:rsidRDefault="0050539C"/>
    <w:p w14:paraId="4C275A3F" w14:textId="77777777" w:rsidR="0050539C" w:rsidRDefault="003F7E71">
      <w:pPr>
        <w:pStyle w:val="Ttulo2"/>
      </w:pPr>
      <w:r>
        <w:rPr>
          <w:rFonts w:ascii="Calibri" w:hAnsi="Calibri"/>
          <w:color w:val="2563EB"/>
        </w:rPr>
        <w:t>Base de Datos</w:t>
      </w:r>
    </w:p>
    <w:tbl>
      <w:tblPr>
        <w:tblStyle w:val="Tablaconcuadrcula"/>
        <w:tblW w:w="0" w:type="auto"/>
        <w:tblLook w:val="04A0" w:firstRow="1" w:lastRow="0" w:firstColumn="1" w:lastColumn="0" w:noHBand="0" w:noVBand="1"/>
      </w:tblPr>
      <w:tblGrid>
        <w:gridCol w:w="2233"/>
        <w:gridCol w:w="6623"/>
      </w:tblGrid>
      <w:tr w:rsidR="0050539C" w14:paraId="53BFBCA8" w14:textId="77777777">
        <w:tc>
          <w:tcPr>
            <w:tcW w:w="2268" w:type="dxa"/>
            <w:shd w:val="clear" w:color="auto" w:fill="1A3A6B"/>
          </w:tcPr>
          <w:p w14:paraId="1CBDF1F0" w14:textId="77777777" w:rsidR="0050539C" w:rsidRDefault="003F7E71">
            <w:r>
              <w:rPr>
                <w:b/>
                <w:color w:val="FFFFFF"/>
              </w:rPr>
              <w:t>Tecnología</w:t>
            </w:r>
          </w:p>
        </w:tc>
        <w:tc>
          <w:tcPr>
            <w:tcW w:w="6803" w:type="dxa"/>
            <w:shd w:val="clear" w:color="auto" w:fill="1A3A6B"/>
          </w:tcPr>
          <w:p w14:paraId="3DF74FDE" w14:textId="77777777" w:rsidR="0050539C" w:rsidRDefault="003F7E71">
            <w:r>
              <w:rPr>
                <w:b/>
                <w:color w:val="FFFFFF"/>
              </w:rPr>
              <w:t>Descripción</w:t>
            </w:r>
          </w:p>
        </w:tc>
      </w:tr>
      <w:tr w:rsidR="0050539C" w14:paraId="45BDE2BF" w14:textId="77777777">
        <w:tc>
          <w:tcPr>
            <w:tcW w:w="2268" w:type="dxa"/>
            <w:shd w:val="clear" w:color="auto" w:fill="EBF2FF"/>
          </w:tcPr>
          <w:p w14:paraId="7DB55E08" w14:textId="77777777" w:rsidR="0050539C" w:rsidRDefault="003F7E71">
            <w:r>
              <w:t>PostgreSQL 16</w:t>
            </w:r>
          </w:p>
        </w:tc>
        <w:tc>
          <w:tcPr>
            <w:tcW w:w="6803" w:type="dxa"/>
            <w:shd w:val="clear" w:color="auto" w:fill="EBF2FF"/>
          </w:tcPr>
          <w:p w14:paraId="31E5536A" w14:textId="77777777" w:rsidR="0050539C" w:rsidRDefault="003F7E71">
            <w:r>
              <w:t>Motor de base de datos relacional</w:t>
            </w:r>
          </w:p>
        </w:tc>
      </w:tr>
      <w:tr w:rsidR="0050539C" w14:paraId="0078B2B8" w14:textId="77777777">
        <w:tc>
          <w:tcPr>
            <w:tcW w:w="2268" w:type="dxa"/>
            <w:shd w:val="clear" w:color="auto" w:fill="FFFFFF"/>
          </w:tcPr>
          <w:p w14:paraId="20B0A00A" w14:textId="77777777" w:rsidR="0050539C" w:rsidRDefault="003F7E71">
            <w:r>
              <w:t>Neon (cloud)</w:t>
            </w:r>
          </w:p>
        </w:tc>
        <w:tc>
          <w:tcPr>
            <w:tcW w:w="6803" w:type="dxa"/>
            <w:shd w:val="clear" w:color="auto" w:fill="FFFFFF"/>
          </w:tcPr>
          <w:p w14:paraId="32F873A1" w14:textId="77777777" w:rsidR="0050539C" w:rsidRDefault="003F7E71">
            <w:r>
              <w:t>Proveedor de PostgreSQL en la nube (serverless, SSL)</w:t>
            </w:r>
          </w:p>
        </w:tc>
      </w:tr>
      <w:tr w:rsidR="0050539C" w14:paraId="74AD9633" w14:textId="77777777">
        <w:tc>
          <w:tcPr>
            <w:tcW w:w="2268" w:type="dxa"/>
            <w:shd w:val="clear" w:color="auto" w:fill="EBF2FF"/>
          </w:tcPr>
          <w:p w14:paraId="316CFE68" w14:textId="77777777" w:rsidR="0050539C" w:rsidRDefault="003F7E71">
            <w:r>
              <w:t>SQL puro</w:t>
            </w:r>
          </w:p>
        </w:tc>
        <w:tc>
          <w:tcPr>
            <w:tcW w:w="6803" w:type="dxa"/>
            <w:shd w:val="clear" w:color="auto" w:fill="EBF2FF"/>
          </w:tcPr>
          <w:p w14:paraId="3D68B326" w14:textId="77777777" w:rsidR="0050539C" w:rsidRDefault="003F7E71">
            <w:r>
              <w:t>Schema y seed escritos manualmente en SQL estándar</w:t>
            </w:r>
          </w:p>
        </w:tc>
      </w:tr>
    </w:tbl>
    <w:p w14:paraId="42681F82" w14:textId="77777777" w:rsidR="0050539C" w:rsidRDefault="0050539C"/>
    <w:p w14:paraId="2F8D972B" w14:textId="77777777" w:rsidR="0050539C" w:rsidRDefault="003F7E71">
      <w:pPr>
        <w:pStyle w:val="Ttulo2"/>
      </w:pPr>
      <w:r>
        <w:rPr>
          <w:rFonts w:ascii="Calibri" w:hAnsi="Calibri"/>
          <w:color w:val="2563EB"/>
        </w:rPr>
        <w:t>Herramientas</w:t>
      </w:r>
    </w:p>
    <w:tbl>
      <w:tblPr>
        <w:tblStyle w:val="Tablaconcuadrcula"/>
        <w:tblW w:w="0" w:type="auto"/>
        <w:tblLook w:val="04A0" w:firstRow="1" w:lastRow="0" w:firstColumn="1" w:lastColumn="0" w:noHBand="0" w:noVBand="1"/>
      </w:tblPr>
      <w:tblGrid>
        <w:gridCol w:w="2238"/>
        <w:gridCol w:w="6618"/>
      </w:tblGrid>
      <w:tr w:rsidR="0050539C" w14:paraId="5D2DB97F" w14:textId="77777777">
        <w:tc>
          <w:tcPr>
            <w:tcW w:w="2268" w:type="dxa"/>
            <w:shd w:val="clear" w:color="auto" w:fill="1A3A6B"/>
          </w:tcPr>
          <w:p w14:paraId="65ED1766" w14:textId="77777777" w:rsidR="0050539C" w:rsidRDefault="003F7E71">
            <w:r>
              <w:rPr>
                <w:b/>
                <w:color w:val="FFFFFF"/>
              </w:rPr>
              <w:t>Herramienta</w:t>
            </w:r>
          </w:p>
        </w:tc>
        <w:tc>
          <w:tcPr>
            <w:tcW w:w="6803" w:type="dxa"/>
            <w:shd w:val="clear" w:color="auto" w:fill="1A3A6B"/>
          </w:tcPr>
          <w:p w14:paraId="53A78888" w14:textId="77777777" w:rsidR="0050539C" w:rsidRDefault="003F7E71">
            <w:r>
              <w:rPr>
                <w:b/>
                <w:color w:val="FFFFFF"/>
              </w:rPr>
              <w:t>Uso</w:t>
            </w:r>
          </w:p>
        </w:tc>
      </w:tr>
      <w:tr w:rsidR="0050539C" w14:paraId="2410B00E" w14:textId="77777777">
        <w:tc>
          <w:tcPr>
            <w:tcW w:w="2268" w:type="dxa"/>
            <w:shd w:val="clear" w:color="auto" w:fill="EBF2FF"/>
          </w:tcPr>
          <w:p w14:paraId="3E323326" w14:textId="77777777" w:rsidR="0050539C" w:rsidRDefault="003F7E71">
            <w:r>
              <w:t>Git + GitHub</w:t>
            </w:r>
          </w:p>
        </w:tc>
        <w:tc>
          <w:tcPr>
            <w:tcW w:w="6803" w:type="dxa"/>
            <w:shd w:val="clear" w:color="auto" w:fill="EBF2FF"/>
          </w:tcPr>
          <w:p w14:paraId="26E115DE" w14:textId="77777777" w:rsidR="0050539C" w:rsidRDefault="003F7E71">
            <w:r>
              <w:t xml:space="preserve">Control de versiones y </w:t>
            </w:r>
            <w:r>
              <w:t>repositorio remoto</w:t>
            </w:r>
          </w:p>
        </w:tc>
      </w:tr>
      <w:tr w:rsidR="0050539C" w14:paraId="28B91746" w14:textId="77777777">
        <w:tc>
          <w:tcPr>
            <w:tcW w:w="2268" w:type="dxa"/>
            <w:shd w:val="clear" w:color="auto" w:fill="FFFFFF"/>
          </w:tcPr>
          <w:p w14:paraId="2F3ECAB9" w14:textId="77777777" w:rsidR="0050539C" w:rsidRDefault="003F7E71">
            <w:r>
              <w:t>VS Code</w:t>
            </w:r>
          </w:p>
        </w:tc>
        <w:tc>
          <w:tcPr>
            <w:tcW w:w="6803" w:type="dxa"/>
            <w:shd w:val="clear" w:color="auto" w:fill="FFFFFF"/>
          </w:tcPr>
          <w:p w14:paraId="16F3F98B" w14:textId="77777777" w:rsidR="0050539C" w:rsidRDefault="003F7E71">
            <w:r>
              <w:t>Editor de código principal</w:t>
            </w:r>
          </w:p>
        </w:tc>
      </w:tr>
      <w:tr w:rsidR="0050539C" w14:paraId="5A49ABA2" w14:textId="77777777">
        <w:tc>
          <w:tcPr>
            <w:tcW w:w="2268" w:type="dxa"/>
            <w:shd w:val="clear" w:color="auto" w:fill="EBF2FF"/>
          </w:tcPr>
          <w:p w14:paraId="5FBEA0BC" w14:textId="77777777" w:rsidR="0050539C" w:rsidRDefault="003F7E71">
            <w:r>
              <w:t>Postman / Swagger</w:t>
            </w:r>
          </w:p>
        </w:tc>
        <w:tc>
          <w:tcPr>
            <w:tcW w:w="6803" w:type="dxa"/>
            <w:shd w:val="clear" w:color="auto" w:fill="EBF2FF"/>
          </w:tcPr>
          <w:p w14:paraId="2F293100" w14:textId="77777777" w:rsidR="0050539C" w:rsidRDefault="003F7E71">
            <w:r>
              <w:t>Probar endpoints de la API</w:t>
            </w:r>
          </w:p>
        </w:tc>
      </w:tr>
      <w:tr w:rsidR="0050539C" w14:paraId="0E3E82C8" w14:textId="77777777">
        <w:tc>
          <w:tcPr>
            <w:tcW w:w="2268" w:type="dxa"/>
            <w:shd w:val="clear" w:color="auto" w:fill="FFFFFF"/>
          </w:tcPr>
          <w:p w14:paraId="574A4F80" w14:textId="77777777" w:rsidR="0050539C" w:rsidRDefault="003F7E71">
            <w:r>
              <w:t>Neon Console</w:t>
            </w:r>
          </w:p>
        </w:tc>
        <w:tc>
          <w:tcPr>
            <w:tcW w:w="6803" w:type="dxa"/>
            <w:shd w:val="clear" w:color="auto" w:fill="FFFFFF"/>
          </w:tcPr>
          <w:p w14:paraId="58D8BFAF" w14:textId="77777777" w:rsidR="0050539C" w:rsidRDefault="003F7E71">
            <w:r>
              <w:t>Administrar la base de datos en la nube</w:t>
            </w:r>
          </w:p>
        </w:tc>
      </w:tr>
    </w:tbl>
    <w:p w14:paraId="0F2BDCD8" w14:textId="77777777" w:rsidR="0050539C" w:rsidRDefault="003F7E71">
      <w:r>
        <w:br w:type="page"/>
      </w:r>
    </w:p>
    <w:p w14:paraId="20C40810" w14:textId="77777777" w:rsidR="0050539C" w:rsidRDefault="003F7E71">
      <w:pPr>
        <w:pStyle w:val="Ttulo1"/>
      </w:pPr>
      <w:r>
        <w:rPr>
          <w:rFonts w:ascii="Calibri" w:hAnsi="Calibri"/>
          <w:color w:val="1A3A6B"/>
          <w:sz w:val="32"/>
        </w:rPr>
        <w:lastRenderedPageBreak/>
        <w:t>3. Estructura del Proyecto</w:t>
      </w:r>
    </w:p>
    <w:p w14:paraId="1B760D21" w14:textId="77777777" w:rsidR="0050539C" w:rsidRDefault="003F7E71">
      <w:r>
        <w:t xml:space="preserve">El proyecto sigue una arquitectura separada: backend (API) y </w:t>
      </w:r>
      <w:r>
        <w:t>frontend (páginas web), con la base de datos alojada en Neon Cloud.</w:t>
      </w:r>
    </w:p>
    <w:p w14:paraId="1AE27120" w14:textId="77777777" w:rsidR="0050539C" w:rsidRDefault="0050539C"/>
    <w:p w14:paraId="7C1A8CB2" w14:textId="77777777" w:rsidR="0050539C" w:rsidRDefault="003F7E71">
      <w:pPr>
        <w:shd w:val="clear" w:color="auto" w:fill="F3F4F6"/>
      </w:pPr>
      <w:r>
        <w:rPr>
          <w:rFonts w:ascii="Courier New" w:hAnsi="Courier New"/>
          <w:color w:val="1F2D3D"/>
          <w:sz w:val="18"/>
        </w:rPr>
        <w:t>intercambios-academicos/</w:t>
      </w:r>
      <w:r>
        <w:rPr>
          <w:rFonts w:ascii="Courier New" w:hAnsi="Courier New"/>
          <w:color w:val="1F2D3D"/>
          <w:sz w:val="18"/>
        </w:rPr>
        <w:br/>
        <w:t>│</w:t>
      </w:r>
      <w:r>
        <w:rPr>
          <w:rFonts w:ascii="Courier New" w:hAnsi="Courier New"/>
          <w:color w:val="1F2D3D"/>
          <w:sz w:val="18"/>
        </w:rPr>
        <w:br/>
        <w:t>├── backend/                    ← API REST en Python/FastAPI</w:t>
      </w:r>
      <w:r>
        <w:rPr>
          <w:rFonts w:ascii="Courier New" w:hAnsi="Courier New"/>
          <w:color w:val="1F2D3D"/>
          <w:sz w:val="18"/>
        </w:rPr>
        <w:br/>
        <w:t>│   ├── .env                    ← Variables privadas (BD, JWT secret)</w:t>
      </w:r>
      <w:r>
        <w:rPr>
          <w:rFonts w:ascii="Courier New" w:hAnsi="Courier New"/>
          <w:color w:val="1F2D3D"/>
          <w:sz w:val="18"/>
        </w:rPr>
        <w:br/>
        <w:t xml:space="preserve">│   ├── main.py              </w:t>
      </w:r>
      <w:r>
        <w:rPr>
          <w:rFonts w:ascii="Courier New" w:hAnsi="Courier New"/>
          <w:color w:val="1F2D3D"/>
          <w:sz w:val="18"/>
        </w:rPr>
        <w:t xml:space="preserve">   ← Aplicación principal + login</w:t>
      </w:r>
      <w:r>
        <w:rPr>
          <w:rFonts w:ascii="Courier New" w:hAnsi="Courier New"/>
          <w:color w:val="1F2D3D"/>
          <w:sz w:val="18"/>
        </w:rPr>
        <w:br/>
        <w:t>│   ├── models.py               ← Modelos SQLAlchemy (tablas → clases)</w:t>
      </w:r>
      <w:r>
        <w:rPr>
          <w:rFonts w:ascii="Courier New" w:hAnsi="Courier New"/>
          <w:color w:val="1F2D3D"/>
          <w:sz w:val="18"/>
        </w:rPr>
        <w:br/>
        <w:t>│   ├── schemas.py              ← Validación de datos (Pydantic)</w:t>
      </w:r>
      <w:r>
        <w:rPr>
          <w:rFonts w:ascii="Courier New" w:hAnsi="Courier New"/>
          <w:color w:val="1F2D3D"/>
          <w:sz w:val="18"/>
        </w:rPr>
        <w:br/>
        <w:t>│   ├── auth.py                 ← JWT y guardas de seguridad</w:t>
      </w:r>
      <w:r>
        <w:rPr>
          <w:rFonts w:ascii="Courier New" w:hAnsi="Courier New"/>
          <w:color w:val="1F2D3D"/>
          <w:sz w:val="18"/>
        </w:rPr>
        <w:br/>
        <w:t xml:space="preserve">│   ├── database.py      </w:t>
      </w:r>
      <w:r>
        <w:rPr>
          <w:rFonts w:ascii="Courier New" w:hAnsi="Courier New"/>
          <w:color w:val="1F2D3D"/>
          <w:sz w:val="18"/>
        </w:rPr>
        <w:t xml:space="preserve">       ← Conexión a PostgreSQL</w:t>
      </w:r>
      <w:r>
        <w:rPr>
          <w:rFonts w:ascii="Courier New" w:hAnsi="Courier New"/>
          <w:color w:val="1F2D3D"/>
          <w:sz w:val="18"/>
        </w:rPr>
        <w:br/>
        <w:t>│   ├── requirements.txt        ← Dependencias Python</w:t>
      </w:r>
      <w:r>
        <w:rPr>
          <w:rFonts w:ascii="Courier New" w:hAnsi="Courier New"/>
          <w:color w:val="1F2D3D"/>
          <w:sz w:val="18"/>
        </w:rPr>
        <w:br/>
        <w:t>│   └── routers/</w:t>
      </w:r>
      <w:r>
        <w:rPr>
          <w:rFonts w:ascii="Courier New" w:hAnsi="Courier New"/>
          <w:color w:val="1F2D3D"/>
          <w:sz w:val="18"/>
        </w:rPr>
        <w:br/>
        <w:t>│       ├── convocatorias.py    ← Endpoints GET /api/convocatorias</w:t>
      </w:r>
      <w:r>
        <w:rPr>
          <w:rFonts w:ascii="Courier New" w:hAnsi="Courier New"/>
          <w:color w:val="1F2D3D"/>
          <w:sz w:val="18"/>
        </w:rPr>
        <w:br/>
        <w:t>│       ├── postulaciones.py    ← Endpoints /api/postulaciones</w:t>
      </w:r>
      <w:r>
        <w:rPr>
          <w:rFonts w:ascii="Courier New" w:hAnsi="Courier New"/>
          <w:color w:val="1F2D3D"/>
          <w:sz w:val="18"/>
        </w:rPr>
        <w:br/>
        <w:t xml:space="preserve">│       └── admin.py    </w:t>
      </w:r>
      <w:r>
        <w:rPr>
          <w:rFonts w:ascii="Courier New" w:hAnsi="Courier New"/>
          <w:color w:val="1F2D3D"/>
          <w:sz w:val="18"/>
        </w:rPr>
        <w:t xml:space="preserve">        ← Endpoints /api/admin/postulaciones</w:t>
      </w:r>
      <w:r>
        <w:rPr>
          <w:rFonts w:ascii="Courier New" w:hAnsi="Courier New"/>
          <w:color w:val="1F2D3D"/>
          <w:sz w:val="18"/>
        </w:rPr>
        <w:br/>
        <w:t>│</w:t>
      </w:r>
      <w:r>
        <w:rPr>
          <w:rFonts w:ascii="Courier New" w:hAnsi="Courier New"/>
          <w:color w:val="1F2D3D"/>
          <w:sz w:val="18"/>
        </w:rPr>
        <w:br/>
        <w:t>├── database/</w:t>
      </w:r>
      <w:r>
        <w:rPr>
          <w:rFonts w:ascii="Courier New" w:hAnsi="Courier New"/>
          <w:color w:val="1F2D3D"/>
          <w:sz w:val="18"/>
        </w:rPr>
        <w:br/>
        <w:t>│   ├── schema.sql              ← Crear todas las tablas y relaciones</w:t>
      </w:r>
      <w:r>
        <w:rPr>
          <w:rFonts w:ascii="Courier New" w:hAnsi="Courier New"/>
          <w:color w:val="1F2D3D"/>
          <w:sz w:val="18"/>
        </w:rPr>
        <w:br/>
        <w:t>│   ├── seed.sql                ← Datos de prueba (usuarios, convocatorias)</w:t>
      </w:r>
      <w:r>
        <w:rPr>
          <w:rFonts w:ascii="Courier New" w:hAnsi="Courier New"/>
          <w:color w:val="1F2D3D"/>
          <w:sz w:val="18"/>
        </w:rPr>
        <w:br/>
        <w:t>│   └── queries.sql             ← Consultas útile</w:t>
      </w:r>
      <w:r>
        <w:rPr>
          <w:rFonts w:ascii="Courier New" w:hAnsi="Courier New"/>
          <w:color w:val="1F2D3D"/>
          <w:sz w:val="18"/>
        </w:rPr>
        <w:t>s de referencia</w:t>
      </w:r>
      <w:r>
        <w:rPr>
          <w:rFonts w:ascii="Courier New" w:hAnsi="Courier New"/>
          <w:color w:val="1F2D3D"/>
          <w:sz w:val="18"/>
        </w:rPr>
        <w:br/>
        <w:t>│</w:t>
      </w:r>
      <w:r>
        <w:rPr>
          <w:rFonts w:ascii="Courier New" w:hAnsi="Courier New"/>
          <w:color w:val="1F2D3D"/>
          <w:sz w:val="18"/>
        </w:rPr>
        <w:br/>
        <w:t>├── frontend/</w:t>
      </w:r>
      <w:r>
        <w:rPr>
          <w:rFonts w:ascii="Courier New" w:hAnsi="Courier New"/>
          <w:color w:val="1F2D3D"/>
          <w:sz w:val="18"/>
        </w:rPr>
        <w:br/>
        <w:t>│   ├── pages/</w:t>
      </w:r>
      <w:r>
        <w:rPr>
          <w:rFonts w:ascii="Courier New" w:hAnsi="Courier New"/>
          <w:color w:val="1F2D3D"/>
          <w:sz w:val="18"/>
        </w:rPr>
        <w:br/>
        <w:t>│   │   ├── index.html          ← Página principal (convocatorias)</w:t>
      </w:r>
      <w:r>
        <w:rPr>
          <w:rFonts w:ascii="Courier New" w:hAnsi="Courier New"/>
          <w:color w:val="1F2D3D"/>
          <w:sz w:val="18"/>
        </w:rPr>
        <w:br/>
        <w:t>│   │   ├── login.html          ← Inicio de sesión</w:t>
      </w:r>
      <w:r>
        <w:rPr>
          <w:rFonts w:ascii="Courier New" w:hAnsi="Courier New"/>
          <w:color w:val="1F2D3D"/>
          <w:sz w:val="18"/>
        </w:rPr>
        <w:br/>
        <w:t>│   │   ├── postulacion.html    ← Formulario de postulación</w:t>
      </w:r>
      <w:r>
        <w:rPr>
          <w:rFonts w:ascii="Courier New" w:hAnsi="Courier New"/>
          <w:color w:val="1F2D3D"/>
          <w:sz w:val="18"/>
        </w:rPr>
        <w:br/>
        <w:t xml:space="preserve">│   │   ├── seguimiento.html   </w:t>
      </w:r>
      <w:r>
        <w:rPr>
          <w:rFonts w:ascii="Courier New" w:hAnsi="Courier New"/>
          <w:color w:val="1F2D3D"/>
          <w:sz w:val="18"/>
        </w:rPr>
        <w:t xml:space="preserve"> ← Mis postulaciones</w:t>
      </w:r>
      <w:r>
        <w:rPr>
          <w:rFonts w:ascii="Courier New" w:hAnsi="Courier New"/>
          <w:color w:val="1F2D3D"/>
          <w:sz w:val="18"/>
        </w:rPr>
        <w:br/>
        <w:t>│   │   ├── registro.html       ← Registro de usuario</w:t>
      </w:r>
      <w:r>
        <w:rPr>
          <w:rFonts w:ascii="Courier New" w:hAnsi="Courier New"/>
          <w:color w:val="1F2D3D"/>
          <w:sz w:val="18"/>
        </w:rPr>
        <w:br/>
        <w:t>│   │   └── admin/</w:t>
      </w:r>
      <w:r>
        <w:rPr>
          <w:rFonts w:ascii="Courier New" w:hAnsi="Courier New"/>
          <w:color w:val="1F2D3D"/>
          <w:sz w:val="18"/>
        </w:rPr>
        <w:br/>
        <w:t>│   │       └── panel.html      ← Panel de administración</w:t>
      </w:r>
      <w:r>
        <w:rPr>
          <w:rFonts w:ascii="Courier New" w:hAnsi="Courier New"/>
          <w:color w:val="1F2D3D"/>
          <w:sz w:val="18"/>
        </w:rPr>
        <w:br/>
        <w:t>│   ├── css/</w:t>
      </w:r>
      <w:r>
        <w:rPr>
          <w:rFonts w:ascii="Courier New" w:hAnsi="Courier New"/>
          <w:color w:val="1F2D3D"/>
          <w:sz w:val="18"/>
        </w:rPr>
        <w:br/>
        <w:t>│   │   └── styles.css          ← Estilos globales</w:t>
      </w:r>
      <w:r>
        <w:rPr>
          <w:rFonts w:ascii="Courier New" w:hAnsi="Courier New"/>
          <w:color w:val="1F2D3D"/>
          <w:sz w:val="18"/>
        </w:rPr>
        <w:br/>
        <w:t>│   └── js/</w:t>
      </w:r>
      <w:r>
        <w:rPr>
          <w:rFonts w:ascii="Courier New" w:hAnsi="Courier New"/>
          <w:color w:val="1F2D3D"/>
          <w:sz w:val="18"/>
        </w:rPr>
        <w:br/>
        <w:t xml:space="preserve">│       └── main.js         </w:t>
      </w:r>
      <w:r>
        <w:rPr>
          <w:rFonts w:ascii="Courier New" w:hAnsi="Courier New"/>
          <w:color w:val="1F2D3D"/>
          <w:sz w:val="18"/>
        </w:rPr>
        <w:t xml:space="preserve">    ← Funciones compartidas (fetch, auth, badges)</w:t>
      </w:r>
      <w:r>
        <w:rPr>
          <w:rFonts w:ascii="Courier New" w:hAnsi="Courier New"/>
          <w:color w:val="1F2D3D"/>
          <w:sz w:val="18"/>
        </w:rPr>
        <w:br/>
        <w:t>│</w:t>
      </w:r>
      <w:r>
        <w:rPr>
          <w:rFonts w:ascii="Courier New" w:hAnsi="Courier New"/>
          <w:color w:val="1F2D3D"/>
          <w:sz w:val="18"/>
        </w:rPr>
        <w:br/>
        <w:t>└── docs/</w:t>
      </w:r>
      <w:r>
        <w:rPr>
          <w:rFonts w:ascii="Courier New" w:hAnsi="Courier New"/>
          <w:color w:val="1F2D3D"/>
          <w:sz w:val="18"/>
        </w:rPr>
        <w:br/>
        <w:t xml:space="preserve">    └── documentacion_frontend.doc   ← Documentación Word anterior</w:t>
      </w:r>
    </w:p>
    <w:p w14:paraId="21949216" w14:textId="77777777" w:rsidR="0050539C" w:rsidRDefault="0050539C"/>
    <w:p w14:paraId="5BB50E90" w14:textId="77777777" w:rsidR="0050539C" w:rsidRDefault="003F7E71">
      <w:pPr>
        <w:pStyle w:val="Ttulo2"/>
      </w:pPr>
      <w:r>
        <w:rPr>
          <w:rFonts w:ascii="Calibri" w:hAnsi="Calibri"/>
          <w:color w:val="2563EB"/>
        </w:rPr>
        <w:t>Flujo de Comunicación</w:t>
      </w:r>
    </w:p>
    <w:p w14:paraId="4BFC8979" w14:textId="77777777" w:rsidR="0050539C" w:rsidRDefault="003F7E71">
      <w:r>
        <w:t>El usuario abre una página HTML (frontend) en el navegador. Esa página ejecuta JavaScript que hace petic</w:t>
      </w:r>
      <w:r>
        <w:t>iones HTTP al backend (FastAPI en localhost:8001). El backend consulta o escribe en la base de datos PostgreSQL alojada en Neon Cloud y devuelve los datos en formato JSON. El frontend renderiza esos datos dinámicamente en la página.</w:t>
      </w:r>
    </w:p>
    <w:p w14:paraId="3232B4A9" w14:textId="77777777" w:rsidR="0050539C" w:rsidRDefault="003F7E71">
      <w:r>
        <w:lastRenderedPageBreak/>
        <w:br w:type="page"/>
      </w:r>
    </w:p>
    <w:p w14:paraId="5E4978BB" w14:textId="77777777" w:rsidR="0050539C" w:rsidRDefault="003F7E71">
      <w:pPr>
        <w:pStyle w:val="Ttulo1"/>
      </w:pPr>
      <w:r>
        <w:rPr>
          <w:rFonts w:ascii="Calibri" w:hAnsi="Calibri"/>
          <w:color w:val="1A3A6B"/>
          <w:sz w:val="32"/>
        </w:rPr>
        <w:lastRenderedPageBreak/>
        <w:t>4. Base de Datos (Pos</w:t>
      </w:r>
      <w:r>
        <w:rPr>
          <w:rFonts w:ascii="Calibri" w:hAnsi="Calibri"/>
          <w:color w:val="1A3A6B"/>
          <w:sz w:val="32"/>
        </w:rPr>
        <w:t>tgreSQL — Neon Cloud)</w:t>
      </w:r>
    </w:p>
    <w:p w14:paraId="43A986C2" w14:textId="77777777" w:rsidR="0050539C" w:rsidRDefault="003F7E71">
      <w:pPr>
        <w:pStyle w:val="Ttulo2"/>
      </w:pPr>
      <w:r>
        <w:rPr>
          <w:rFonts w:ascii="Calibri" w:hAnsi="Calibri"/>
          <w:color w:val="2563EB"/>
        </w:rPr>
        <w:t>¿Qué es Neon?</w:t>
      </w:r>
    </w:p>
    <w:p w14:paraId="59A39EBC" w14:textId="77777777" w:rsidR="0050539C" w:rsidRDefault="003F7E71">
      <w:r>
        <w:t>Neon es un proveedor de PostgreSQL en la nube (serverless). Permite crear una base de datos PostgreSQL accesible desde Internet sin necesidad de instalar PostgreSQL localmente. Se accede mediante una cadena de conexión (</w:t>
      </w:r>
      <w:r>
        <w:t>DATABASE_URL) que incluye usuario, contraseña, host y nombre de la base de datos.</w:t>
      </w:r>
    </w:p>
    <w:p w14:paraId="750D7F77" w14:textId="77777777" w:rsidR="0050539C" w:rsidRDefault="0050539C"/>
    <w:p w14:paraId="21DFEB06" w14:textId="77777777" w:rsidR="0050539C" w:rsidRDefault="003F7E71">
      <w:pPr>
        <w:pStyle w:val="Ttulo2"/>
      </w:pPr>
      <w:r>
        <w:rPr>
          <w:rFonts w:ascii="Calibri" w:hAnsi="Calibri"/>
          <w:color w:val="2563EB"/>
        </w:rPr>
        <w:t>Tablas del Sistema</w:t>
      </w:r>
    </w:p>
    <w:p w14:paraId="26480326" w14:textId="77777777" w:rsidR="0050539C" w:rsidRDefault="003F7E71">
      <w:r>
        <w:t>El sistema tiene 6 tablas principales con sus relaciones:</w:t>
      </w:r>
    </w:p>
    <w:p w14:paraId="33AD8499" w14:textId="77777777" w:rsidR="0050539C" w:rsidRDefault="0050539C"/>
    <w:tbl>
      <w:tblPr>
        <w:tblStyle w:val="Tablaconcuadrcula"/>
        <w:tblW w:w="0" w:type="auto"/>
        <w:tblLook w:val="04A0" w:firstRow="1" w:lastRow="0" w:firstColumn="1" w:lastColumn="0" w:noHBand="0" w:noVBand="1"/>
      </w:tblPr>
      <w:tblGrid>
        <w:gridCol w:w="2337"/>
        <w:gridCol w:w="2730"/>
        <w:gridCol w:w="3789"/>
      </w:tblGrid>
      <w:tr w:rsidR="0050539C" w14:paraId="6AB51F83" w14:textId="77777777">
        <w:tc>
          <w:tcPr>
            <w:tcW w:w="2268" w:type="dxa"/>
            <w:shd w:val="clear" w:color="auto" w:fill="1A3A6B"/>
          </w:tcPr>
          <w:p w14:paraId="22C4B97A" w14:textId="77777777" w:rsidR="0050539C" w:rsidRDefault="003F7E71">
            <w:r>
              <w:rPr>
                <w:b/>
                <w:color w:val="FFFFFF"/>
              </w:rPr>
              <w:t>Tabla</w:t>
            </w:r>
          </w:p>
        </w:tc>
        <w:tc>
          <w:tcPr>
            <w:tcW w:w="2835" w:type="dxa"/>
            <w:shd w:val="clear" w:color="auto" w:fill="1A3A6B"/>
          </w:tcPr>
          <w:p w14:paraId="700C3344" w14:textId="77777777" w:rsidR="0050539C" w:rsidRDefault="003F7E71">
            <w:r>
              <w:rPr>
                <w:b/>
                <w:color w:val="FFFFFF"/>
              </w:rPr>
              <w:t>Propósito</w:t>
            </w:r>
          </w:p>
        </w:tc>
        <w:tc>
          <w:tcPr>
            <w:tcW w:w="3969" w:type="dxa"/>
            <w:shd w:val="clear" w:color="auto" w:fill="1A3A6B"/>
          </w:tcPr>
          <w:p w14:paraId="1F17AF84" w14:textId="77777777" w:rsidR="0050539C" w:rsidRDefault="003F7E71">
            <w:r>
              <w:rPr>
                <w:b/>
                <w:color w:val="FFFFFF"/>
              </w:rPr>
              <w:t>Columnas clave</w:t>
            </w:r>
          </w:p>
        </w:tc>
      </w:tr>
      <w:tr w:rsidR="0050539C" w14:paraId="52F328A2" w14:textId="77777777">
        <w:tc>
          <w:tcPr>
            <w:tcW w:w="2268" w:type="dxa"/>
            <w:shd w:val="clear" w:color="auto" w:fill="EBF2FF"/>
          </w:tcPr>
          <w:p w14:paraId="4186C626" w14:textId="77777777" w:rsidR="0050539C" w:rsidRDefault="003F7E71">
            <w:r>
              <w:t>programas_academicos</w:t>
            </w:r>
          </w:p>
        </w:tc>
        <w:tc>
          <w:tcPr>
            <w:tcW w:w="2835" w:type="dxa"/>
            <w:shd w:val="clear" w:color="auto" w:fill="EBF2FF"/>
          </w:tcPr>
          <w:p w14:paraId="6A6C664F" w14:textId="77777777" w:rsidR="0050539C" w:rsidRDefault="003F7E71">
            <w:r>
              <w:t>Carreras de la universidad</w:t>
            </w:r>
          </w:p>
        </w:tc>
        <w:tc>
          <w:tcPr>
            <w:tcW w:w="3969" w:type="dxa"/>
            <w:shd w:val="clear" w:color="auto" w:fill="EBF2FF"/>
          </w:tcPr>
          <w:p w14:paraId="5B9DE1FA" w14:textId="77777777" w:rsidR="0050539C" w:rsidRDefault="003F7E71">
            <w:r>
              <w:t xml:space="preserve">id, </w:t>
            </w:r>
            <w:r>
              <w:t>nombre</w:t>
            </w:r>
          </w:p>
        </w:tc>
      </w:tr>
      <w:tr w:rsidR="0050539C" w14:paraId="57105182" w14:textId="77777777">
        <w:tc>
          <w:tcPr>
            <w:tcW w:w="2268" w:type="dxa"/>
            <w:shd w:val="clear" w:color="auto" w:fill="FFFFFF"/>
          </w:tcPr>
          <w:p w14:paraId="556AAF82" w14:textId="77777777" w:rsidR="0050539C" w:rsidRDefault="003F7E71">
            <w:r>
              <w:t>universidades</w:t>
            </w:r>
          </w:p>
        </w:tc>
        <w:tc>
          <w:tcPr>
            <w:tcW w:w="2835" w:type="dxa"/>
            <w:shd w:val="clear" w:color="auto" w:fill="FFFFFF"/>
          </w:tcPr>
          <w:p w14:paraId="78DBF433" w14:textId="77777777" w:rsidR="0050539C" w:rsidRDefault="003F7E71">
            <w:r>
              <w:t>Universidades aliadas con UPC</w:t>
            </w:r>
          </w:p>
        </w:tc>
        <w:tc>
          <w:tcPr>
            <w:tcW w:w="3969" w:type="dxa"/>
            <w:shd w:val="clear" w:color="auto" w:fill="FFFFFF"/>
          </w:tcPr>
          <w:p w14:paraId="293450E6" w14:textId="77777777" w:rsidR="0050539C" w:rsidRDefault="003F7E71">
            <w:r>
              <w:t>id, nombre, pais</w:t>
            </w:r>
          </w:p>
        </w:tc>
      </w:tr>
      <w:tr w:rsidR="0050539C" w14:paraId="25D11AEE" w14:textId="77777777">
        <w:tc>
          <w:tcPr>
            <w:tcW w:w="2268" w:type="dxa"/>
            <w:shd w:val="clear" w:color="auto" w:fill="EBF2FF"/>
          </w:tcPr>
          <w:p w14:paraId="2813CCC8" w14:textId="77777777" w:rsidR="0050539C" w:rsidRDefault="003F7E71">
            <w:r>
              <w:t>tipos_documentos</w:t>
            </w:r>
          </w:p>
        </w:tc>
        <w:tc>
          <w:tcPr>
            <w:tcW w:w="2835" w:type="dxa"/>
            <w:shd w:val="clear" w:color="auto" w:fill="EBF2FF"/>
          </w:tcPr>
          <w:p w14:paraId="1AA3E55B" w14:textId="77777777" w:rsidR="0050539C" w:rsidRDefault="003F7E71">
            <w:r>
              <w:t>Tipos de doc. requeridos</w:t>
            </w:r>
          </w:p>
        </w:tc>
        <w:tc>
          <w:tcPr>
            <w:tcW w:w="3969" w:type="dxa"/>
            <w:shd w:val="clear" w:color="auto" w:fill="EBF2FF"/>
          </w:tcPr>
          <w:p w14:paraId="1CA29F97" w14:textId="77777777" w:rsidR="0050539C" w:rsidRDefault="003F7E71">
            <w:r>
              <w:t>id, nombre</w:t>
            </w:r>
          </w:p>
        </w:tc>
      </w:tr>
      <w:tr w:rsidR="0050539C" w14:paraId="6BB3EFCD" w14:textId="77777777">
        <w:tc>
          <w:tcPr>
            <w:tcW w:w="2268" w:type="dxa"/>
            <w:shd w:val="clear" w:color="auto" w:fill="FFFFFF"/>
          </w:tcPr>
          <w:p w14:paraId="6202E357" w14:textId="77777777" w:rsidR="0050539C" w:rsidRDefault="003F7E71">
            <w:r>
              <w:t>usuarios</w:t>
            </w:r>
          </w:p>
        </w:tc>
        <w:tc>
          <w:tcPr>
            <w:tcW w:w="2835" w:type="dxa"/>
            <w:shd w:val="clear" w:color="auto" w:fill="FFFFFF"/>
          </w:tcPr>
          <w:p w14:paraId="23D87A5E" w14:textId="77777777" w:rsidR="0050539C" w:rsidRDefault="003F7E71">
            <w:r>
              <w:t>Estudiantes y administradores</w:t>
            </w:r>
          </w:p>
        </w:tc>
        <w:tc>
          <w:tcPr>
            <w:tcW w:w="3969" w:type="dxa"/>
            <w:shd w:val="clear" w:color="auto" w:fill="FFFFFF"/>
          </w:tcPr>
          <w:p w14:paraId="42DB21FE" w14:textId="77777777" w:rsidR="0050539C" w:rsidRDefault="003F7E71">
            <w:r>
              <w:t>id, nombre, apellido, email, contrasena, rol, codigo, programa_id</w:t>
            </w:r>
          </w:p>
        </w:tc>
      </w:tr>
      <w:tr w:rsidR="0050539C" w14:paraId="77C1F2D3" w14:textId="77777777">
        <w:tc>
          <w:tcPr>
            <w:tcW w:w="2268" w:type="dxa"/>
            <w:shd w:val="clear" w:color="auto" w:fill="EBF2FF"/>
          </w:tcPr>
          <w:p w14:paraId="71038634" w14:textId="77777777" w:rsidR="0050539C" w:rsidRDefault="003F7E71">
            <w:r>
              <w:t>convocatorias</w:t>
            </w:r>
          </w:p>
        </w:tc>
        <w:tc>
          <w:tcPr>
            <w:tcW w:w="2835" w:type="dxa"/>
            <w:shd w:val="clear" w:color="auto" w:fill="EBF2FF"/>
          </w:tcPr>
          <w:p w14:paraId="2F40671D" w14:textId="77777777" w:rsidR="0050539C" w:rsidRDefault="003F7E71">
            <w:r>
              <w:t>Oportunidades de intercambio</w:t>
            </w:r>
          </w:p>
        </w:tc>
        <w:tc>
          <w:tcPr>
            <w:tcW w:w="3969" w:type="dxa"/>
            <w:shd w:val="clear" w:color="auto" w:fill="EBF2FF"/>
          </w:tcPr>
          <w:p w14:paraId="54C07E81" w14:textId="77777777" w:rsidR="0050539C" w:rsidRDefault="003F7E71">
            <w:r>
              <w:t>id, titulo, universidad_id, descripcion, requisitos, fechas, cupos, estado</w:t>
            </w:r>
          </w:p>
        </w:tc>
      </w:tr>
      <w:tr w:rsidR="0050539C" w14:paraId="0832E352" w14:textId="77777777">
        <w:tc>
          <w:tcPr>
            <w:tcW w:w="2268" w:type="dxa"/>
            <w:shd w:val="clear" w:color="auto" w:fill="FFFFFF"/>
          </w:tcPr>
          <w:p w14:paraId="668D924B" w14:textId="77777777" w:rsidR="0050539C" w:rsidRDefault="003F7E71">
            <w:r>
              <w:t>postulaciones</w:t>
            </w:r>
          </w:p>
        </w:tc>
        <w:tc>
          <w:tcPr>
            <w:tcW w:w="2835" w:type="dxa"/>
            <w:shd w:val="clear" w:color="auto" w:fill="FFFFFF"/>
          </w:tcPr>
          <w:p w14:paraId="60323B02" w14:textId="77777777" w:rsidR="0050539C" w:rsidRDefault="003F7E71">
            <w:r>
              <w:t>Solicitudes de estudiantes</w:t>
            </w:r>
          </w:p>
        </w:tc>
        <w:tc>
          <w:tcPr>
            <w:tcW w:w="3969" w:type="dxa"/>
            <w:shd w:val="clear" w:color="auto" w:fill="FFFFFF"/>
          </w:tcPr>
          <w:p w14:paraId="020EADEC" w14:textId="77777777" w:rsidR="0050539C" w:rsidRDefault="003F7E71">
            <w:r>
              <w:t>id, estudiante_id, convocatoria_id, estado, comentario_admin, fechas</w:t>
            </w:r>
          </w:p>
        </w:tc>
      </w:tr>
    </w:tbl>
    <w:p w14:paraId="23477731" w14:textId="77777777" w:rsidR="0050539C" w:rsidRDefault="0050539C"/>
    <w:p w14:paraId="07B45854" w14:textId="77777777" w:rsidR="0050539C" w:rsidRDefault="003F7E71">
      <w:pPr>
        <w:pStyle w:val="Ttulo2"/>
      </w:pPr>
      <w:r>
        <w:rPr>
          <w:rFonts w:ascii="Calibri" w:hAnsi="Calibri"/>
          <w:color w:val="2563EB"/>
        </w:rPr>
        <w:t>Diagrama de Relaciones</w:t>
      </w:r>
    </w:p>
    <w:p w14:paraId="2CAD4853" w14:textId="77777777" w:rsidR="0050539C" w:rsidRDefault="003F7E71">
      <w:pPr>
        <w:shd w:val="clear" w:color="auto" w:fill="F3F4F6"/>
      </w:pPr>
      <w:r>
        <w:rPr>
          <w:rFonts w:ascii="Courier New" w:hAnsi="Courier New"/>
          <w:color w:val="1F2D3D"/>
          <w:sz w:val="18"/>
        </w:rPr>
        <w:t>programas_academicos ──┐</w:t>
      </w:r>
      <w:r>
        <w:rPr>
          <w:rFonts w:ascii="Courier New" w:hAnsi="Courier New"/>
          <w:color w:val="1F2D3D"/>
          <w:sz w:val="18"/>
        </w:rPr>
        <w:br/>
        <w:t xml:space="preserve">                        ↓</w:t>
      </w:r>
      <w:r>
        <w:rPr>
          <w:rFonts w:ascii="Courier New" w:hAnsi="Courier New"/>
          <w:color w:val="1F2D3D"/>
          <w:sz w:val="18"/>
        </w:rPr>
        <w:br/>
        <w:t xml:space="preserve">                    usuarios  ──────────────────→  postulaciones</w:t>
      </w:r>
      <w:r>
        <w:rPr>
          <w:rFonts w:ascii="Courier New" w:hAnsi="Courier New"/>
          <w:color w:val="1F2D3D"/>
          <w:sz w:val="18"/>
        </w:rPr>
        <w:br/>
        <w:t xml:space="preserve">                                                        ↑</w:t>
      </w:r>
      <w:r>
        <w:rPr>
          <w:rFonts w:ascii="Courier New" w:hAnsi="Courier New"/>
          <w:color w:val="1F2D3D"/>
          <w:sz w:val="18"/>
        </w:rPr>
        <w:br/>
        <w:t>universidades ──→  convocatorias ──────────────────────┘</w:t>
      </w:r>
    </w:p>
    <w:p w14:paraId="0EBC6405" w14:textId="77777777" w:rsidR="0050539C" w:rsidRDefault="0050539C"/>
    <w:p w14:paraId="6C55D710" w14:textId="77777777" w:rsidR="0050539C" w:rsidRDefault="003F7E71">
      <w:pPr>
        <w:pStyle w:val="Ttulo2"/>
      </w:pPr>
      <w:r>
        <w:rPr>
          <w:rFonts w:ascii="Calibri" w:hAnsi="Calibri"/>
          <w:color w:val="2563EB"/>
        </w:rPr>
        <w:t>Estados de Convocatoria</w:t>
      </w:r>
    </w:p>
    <w:tbl>
      <w:tblPr>
        <w:tblStyle w:val="Tablaconcuadrcula"/>
        <w:tblW w:w="0" w:type="auto"/>
        <w:tblLook w:val="04A0" w:firstRow="1" w:lastRow="0" w:firstColumn="1" w:lastColumn="0" w:noHBand="0" w:noVBand="1"/>
      </w:tblPr>
      <w:tblGrid>
        <w:gridCol w:w="2242"/>
        <w:gridCol w:w="6614"/>
      </w:tblGrid>
      <w:tr w:rsidR="0050539C" w14:paraId="34A1FA8E" w14:textId="77777777">
        <w:tc>
          <w:tcPr>
            <w:tcW w:w="2268" w:type="dxa"/>
            <w:shd w:val="clear" w:color="auto" w:fill="1A3A6B"/>
          </w:tcPr>
          <w:p w14:paraId="34286EB2" w14:textId="77777777" w:rsidR="0050539C" w:rsidRDefault="003F7E71">
            <w:r>
              <w:rPr>
                <w:b/>
                <w:color w:val="FFFFFF"/>
              </w:rPr>
              <w:t>Estado</w:t>
            </w:r>
          </w:p>
        </w:tc>
        <w:tc>
          <w:tcPr>
            <w:tcW w:w="6803" w:type="dxa"/>
            <w:shd w:val="clear" w:color="auto" w:fill="1A3A6B"/>
          </w:tcPr>
          <w:p w14:paraId="0E2B77DC" w14:textId="77777777" w:rsidR="0050539C" w:rsidRDefault="003F7E71">
            <w:r>
              <w:rPr>
                <w:b/>
                <w:color w:val="FFFFFF"/>
              </w:rPr>
              <w:t>Significado</w:t>
            </w:r>
          </w:p>
        </w:tc>
      </w:tr>
      <w:tr w:rsidR="0050539C" w14:paraId="7E98B222" w14:textId="77777777">
        <w:tc>
          <w:tcPr>
            <w:tcW w:w="2268" w:type="dxa"/>
            <w:shd w:val="clear" w:color="auto" w:fill="EBF2FF"/>
          </w:tcPr>
          <w:p w14:paraId="4515E5F0" w14:textId="77777777" w:rsidR="0050539C" w:rsidRDefault="003F7E71">
            <w:r>
              <w:t>activa</w:t>
            </w:r>
          </w:p>
        </w:tc>
        <w:tc>
          <w:tcPr>
            <w:tcW w:w="6803" w:type="dxa"/>
            <w:shd w:val="clear" w:color="auto" w:fill="EBF2FF"/>
          </w:tcPr>
          <w:p w14:paraId="7423058C" w14:textId="77777777" w:rsidR="0050539C" w:rsidRDefault="003F7E71">
            <w:r>
              <w:t>Estudiantes pueden postularse ahora</w:t>
            </w:r>
          </w:p>
        </w:tc>
      </w:tr>
      <w:tr w:rsidR="0050539C" w14:paraId="18EA9B85" w14:textId="77777777">
        <w:tc>
          <w:tcPr>
            <w:tcW w:w="2268" w:type="dxa"/>
            <w:shd w:val="clear" w:color="auto" w:fill="FFFFFF"/>
          </w:tcPr>
          <w:p w14:paraId="42F6C04E" w14:textId="77777777" w:rsidR="0050539C" w:rsidRDefault="003F7E71">
            <w:r>
              <w:t>proximamente</w:t>
            </w:r>
          </w:p>
        </w:tc>
        <w:tc>
          <w:tcPr>
            <w:tcW w:w="6803" w:type="dxa"/>
            <w:shd w:val="clear" w:color="auto" w:fill="FFFFFF"/>
          </w:tcPr>
          <w:p w14:paraId="0F3C5737" w14:textId="77777777" w:rsidR="0050539C" w:rsidRDefault="003F7E71">
            <w:r>
              <w:t>Convocatoria anunciada, aún no abierta</w:t>
            </w:r>
          </w:p>
        </w:tc>
      </w:tr>
      <w:tr w:rsidR="0050539C" w14:paraId="67D75ACA" w14:textId="77777777">
        <w:tc>
          <w:tcPr>
            <w:tcW w:w="2268" w:type="dxa"/>
            <w:shd w:val="clear" w:color="auto" w:fill="EBF2FF"/>
          </w:tcPr>
          <w:p w14:paraId="7B5CFC2E" w14:textId="77777777" w:rsidR="0050539C" w:rsidRDefault="003F7E71">
            <w:r>
              <w:t>cerrada</w:t>
            </w:r>
          </w:p>
        </w:tc>
        <w:tc>
          <w:tcPr>
            <w:tcW w:w="6803" w:type="dxa"/>
            <w:shd w:val="clear" w:color="auto" w:fill="EBF2FF"/>
          </w:tcPr>
          <w:p w14:paraId="394359C3" w14:textId="77777777" w:rsidR="0050539C" w:rsidRDefault="003F7E71">
            <w:r>
              <w:t>Ya no acepta postulaciones</w:t>
            </w:r>
          </w:p>
        </w:tc>
      </w:tr>
    </w:tbl>
    <w:p w14:paraId="4BC2E620" w14:textId="77777777" w:rsidR="0050539C" w:rsidRDefault="0050539C"/>
    <w:p w14:paraId="0F03454D" w14:textId="77777777" w:rsidR="0050539C" w:rsidRDefault="003F7E71">
      <w:pPr>
        <w:pStyle w:val="Ttulo2"/>
      </w:pPr>
      <w:r>
        <w:rPr>
          <w:rFonts w:ascii="Calibri" w:hAnsi="Calibri"/>
          <w:color w:val="2563EB"/>
        </w:rPr>
        <w:t>Estados de Postulación</w:t>
      </w:r>
    </w:p>
    <w:tbl>
      <w:tblPr>
        <w:tblStyle w:val="Tablaconcuadrcula"/>
        <w:tblW w:w="0" w:type="auto"/>
        <w:tblLook w:val="04A0" w:firstRow="1" w:lastRow="0" w:firstColumn="1" w:lastColumn="0" w:noHBand="0" w:noVBand="1"/>
      </w:tblPr>
      <w:tblGrid>
        <w:gridCol w:w="2235"/>
        <w:gridCol w:w="6621"/>
      </w:tblGrid>
      <w:tr w:rsidR="0050539C" w14:paraId="3179C52F" w14:textId="77777777">
        <w:tc>
          <w:tcPr>
            <w:tcW w:w="2268" w:type="dxa"/>
            <w:shd w:val="clear" w:color="auto" w:fill="1A3A6B"/>
          </w:tcPr>
          <w:p w14:paraId="0B864F20" w14:textId="77777777" w:rsidR="0050539C" w:rsidRDefault="003F7E71">
            <w:r>
              <w:rPr>
                <w:b/>
                <w:color w:val="FFFFFF"/>
              </w:rPr>
              <w:t>Estado</w:t>
            </w:r>
          </w:p>
        </w:tc>
        <w:tc>
          <w:tcPr>
            <w:tcW w:w="6803" w:type="dxa"/>
            <w:shd w:val="clear" w:color="auto" w:fill="1A3A6B"/>
          </w:tcPr>
          <w:p w14:paraId="3A964249" w14:textId="77777777" w:rsidR="0050539C" w:rsidRDefault="003F7E71">
            <w:r>
              <w:rPr>
                <w:b/>
                <w:color w:val="FFFFFF"/>
              </w:rPr>
              <w:t>Significado</w:t>
            </w:r>
          </w:p>
        </w:tc>
      </w:tr>
      <w:tr w:rsidR="0050539C" w14:paraId="3B1163A1" w14:textId="77777777">
        <w:tc>
          <w:tcPr>
            <w:tcW w:w="2268" w:type="dxa"/>
            <w:shd w:val="clear" w:color="auto" w:fill="EBF2FF"/>
          </w:tcPr>
          <w:p w14:paraId="278E6DAC" w14:textId="77777777" w:rsidR="0050539C" w:rsidRDefault="003F7E71">
            <w:r>
              <w:lastRenderedPageBreak/>
              <w:t>en_revision</w:t>
            </w:r>
          </w:p>
        </w:tc>
        <w:tc>
          <w:tcPr>
            <w:tcW w:w="6803" w:type="dxa"/>
            <w:shd w:val="clear" w:color="auto" w:fill="EBF2FF"/>
          </w:tcPr>
          <w:p w14:paraId="1E1231E8" w14:textId="77777777" w:rsidR="0050539C" w:rsidRDefault="003F7E71">
            <w:r>
              <w:t xml:space="preserve">El admin aún no ha revisado la </w:t>
            </w:r>
            <w:r>
              <w:t>solicitud</w:t>
            </w:r>
          </w:p>
        </w:tc>
      </w:tr>
      <w:tr w:rsidR="0050539C" w14:paraId="0DF236EF" w14:textId="77777777">
        <w:tc>
          <w:tcPr>
            <w:tcW w:w="2268" w:type="dxa"/>
            <w:shd w:val="clear" w:color="auto" w:fill="FFFFFF"/>
          </w:tcPr>
          <w:p w14:paraId="2527E2DE" w14:textId="77777777" w:rsidR="0050539C" w:rsidRDefault="003F7E71">
            <w:r>
              <w:t>aprobada</w:t>
            </w:r>
          </w:p>
        </w:tc>
        <w:tc>
          <w:tcPr>
            <w:tcW w:w="6803" w:type="dxa"/>
            <w:shd w:val="clear" w:color="auto" w:fill="FFFFFF"/>
          </w:tcPr>
          <w:p w14:paraId="06372E27" w14:textId="77777777" w:rsidR="0050539C" w:rsidRDefault="003F7E71">
            <w:r>
              <w:t>El admin aprobó la postulación</w:t>
            </w:r>
          </w:p>
        </w:tc>
      </w:tr>
      <w:tr w:rsidR="0050539C" w14:paraId="5E8F9ED3" w14:textId="77777777">
        <w:tc>
          <w:tcPr>
            <w:tcW w:w="2268" w:type="dxa"/>
            <w:shd w:val="clear" w:color="auto" w:fill="EBF2FF"/>
          </w:tcPr>
          <w:p w14:paraId="20321B1C" w14:textId="77777777" w:rsidR="0050539C" w:rsidRDefault="003F7E71">
            <w:r>
              <w:t>rechazada</w:t>
            </w:r>
          </w:p>
        </w:tc>
        <w:tc>
          <w:tcPr>
            <w:tcW w:w="6803" w:type="dxa"/>
            <w:shd w:val="clear" w:color="auto" w:fill="EBF2FF"/>
          </w:tcPr>
          <w:p w14:paraId="3D46C20F" w14:textId="77777777" w:rsidR="0050539C" w:rsidRDefault="003F7E71">
            <w:r>
              <w:t>El admin rechazó la postulación</w:t>
            </w:r>
          </w:p>
        </w:tc>
      </w:tr>
    </w:tbl>
    <w:p w14:paraId="46CCFBA3" w14:textId="77777777" w:rsidR="0050539C" w:rsidRDefault="0050539C"/>
    <w:p w14:paraId="40DE8723" w14:textId="77777777" w:rsidR="0050539C" w:rsidRDefault="003F7E71">
      <w:pPr>
        <w:pStyle w:val="Ttulo2"/>
      </w:pPr>
      <w:r>
        <w:rPr>
          <w:rFonts w:ascii="Calibri" w:hAnsi="Calibri"/>
          <w:color w:val="2563EB"/>
        </w:rPr>
        <w:t>Cómo aplicar el esquema</w:t>
      </w:r>
    </w:p>
    <w:p w14:paraId="33F32B46" w14:textId="77777777" w:rsidR="0050539C" w:rsidRDefault="003F7E71">
      <w:r>
        <w:t>Para crear las tablas en Neon:</w:t>
      </w:r>
    </w:p>
    <w:p w14:paraId="12CFE2F1" w14:textId="77777777" w:rsidR="0050539C" w:rsidRDefault="003F7E71">
      <w:pPr>
        <w:pStyle w:val="Listaconvietas"/>
      </w:pPr>
      <w:r>
        <w:t>Ir a console.neon.tech</w:t>
      </w:r>
    </w:p>
    <w:p w14:paraId="4C41E81B" w14:textId="77777777" w:rsidR="0050539C" w:rsidRDefault="003F7E71">
      <w:pPr>
        <w:pStyle w:val="Listaconvietas"/>
      </w:pPr>
      <w:r>
        <w:t>Seleccionar el proyecto y hacer clic en 'SQL Editor'</w:t>
      </w:r>
    </w:p>
    <w:p w14:paraId="17722243" w14:textId="77777777" w:rsidR="0050539C" w:rsidRDefault="003F7E71">
      <w:pPr>
        <w:pStyle w:val="Listaconvietas"/>
      </w:pPr>
      <w:r>
        <w:t xml:space="preserve">Pegar el contenido de </w:t>
      </w:r>
      <w:r>
        <w:t>database/schema.sql y ejecutar</w:t>
      </w:r>
    </w:p>
    <w:p w14:paraId="10991EA3" w14:textId="77777777" w:rsidR="0050539C" w:rsidRDefault="003F7E71">
      <w:pPr>
        <w:pStyle w:val="Listaconvietas"/>
      </w:pPr>
      <w:r>
        <w:t>Luego pegar database/seed.sql y ejecutar para cargar datos de prueba</w:t>
      </w:r>
    </w:p>
    <w:p w14:paraId="5D3912D4" w14:textId="77777777" w:rsidR="0050539C" w:rsidRDefault="003F7E71">
      <w:r>
        <w:br w:type="page"/>
      </w:r>
    </w:p>
    <w:p w14:paraId="71943105" w14:textId="77777777" w:rsidR="0050539C" w:rsidRDefault="003F7E71">
      <w:pPr>
        <w:pStyle w:val="Ttulo1"/>
      </w:pPr>
      <w:r>
        <w:rPr>
          <w:rFonts w:ascii="Calibri" w:hAnsi="Calibri"/>
          <w:color w:val="1A3A6B"/>
          <w:sz w:val="32"/>
        </w:rPr>
        <w:lastRenderedPageBreak/>
        <w:t>5. Backend — Python / FastAPI</w:t>
      </w:r>
    </w:p>
    <w:p w14:paraId="5D297D22" w14:textId="77777777" w:rsidR="0050539C" w:rsidRDefault="003F7E71">
      <w:pPr>
        <w:pStyle w:val="Ttulo2"/>
      </w:pPr>
      <w:r>
        <w:rPr>
          <w:rFonts w:ascii="Calibri" w:hAnsi="Calibri"/>
          <w:color w:val="2563EB"/>
        </w:rPr>
        <w:t>¿Qué es FastAPI?</w:t>
      </w:r>
    </w:p>
    <w:p w14:paraId="1BB265FC" w14:textId="77777777" w:rsidR="0050539C" w:rsidRDefault="003F7E71">
      <w:r>
        <w:t>FastAPI es un framework web moderno para Python diseñado para construir APIs REST de forma rápida y con val</w:t>
      </w:r>
      <w:r>
        <w:t>idación automática. Genera automáticamente documentación interactiva (Swagger UI) sin configuración adicional. Es asincrónico y muy eficiente.</w:t>
      </w:r>
    </w:p>
    <w:p w14:paraId="25FF25DA" w14:textId="77777777" w:rsidR="0050539C" w:rsidRDefault="0050539C"/>
    <w:p w14:paraId="485BE39A" w14:textId="77777777" w:rsidR="0050539C" w:rsidRDefault="003F7E71">
      <w:pPr>
        <w:pStyle w:val="Ttulo2"/>
      </w:pPr>
      <w:r>
        <w:rPr>
          <w:rFonts w:ascii="Calibri" w:hAnsi="Calibri"/>
          <w:color w:val="2563EB"/>
        </w:rPr>
        <w:t>main.py — Punto de Entrada</w:t>
      </w:r>
    </w:p>
    <w:p w14:paraId="083768C2" w14:textId="77777777" w:rsidR="0050539C" w:rsidRDefault="003F7E71">
      <w:r>
        <w:t>Es el archivo principal que inicializa la aplicación FastAPI, configura CORS y regist</w:t>
      </w:r>
      <w:r>
        <w:t>ra todos los routers (módulos de endpoints).</w:t>
      </w:r>
    </w:p>
    <w:p w14:paraId="50BA9DD6" w14:textId="77777777" w:rsidR="0050539C" w:rsidRDefault="003F7E71">
      <w:pPr>
        <w:shd w:val="clear" w:color="auto" w:fill="F3F4F6"/>
      </w:pPr>
      <w:r>
        <w:rPr>
          <w:rFonts w:ascii="Courier New" w:hAnsi="Courier New"/>
          <w:color w:val="1F2D3D"/>
          <w:sz w:val="18"/>
        </w:rPr>
        <w:t>from fastapi import FastAPI</w:t>
      </w:r>
      <w:r>
        <w:rPr>
          <w:rFonts w:ascii="Courier New" w:hAnsi="Courier New"/>
          <w:color w:val="1F2D3D"/>
          <w:sz w:val="18"/>
        </w:rPr>
        <w:br/>
        <w:t>from fastapi.middleware.cors import CORSMiddleware</w:t>
      </w:r>
      <w:r>
        <w:rPr>
          <w:rFonts w:ascii="Courier New" w:hAnsi="Courier New"/>
          <w:color w:val="1F2D3D"/>
          <w:sz w:val="18"/>
        </w:rPr>
        <w:br/>
      </w:r>
      <w:r>
        <w:rPr>
          <w:rFonts w:ascii="Courier New" w:hAnsi="Courier New"/>
          <w:color w:val="1F2D3D"/>
          <w:sz w:val="18"/>
        </w:rPr>
        <w:br/>
        <w:t>app = FastAPI(</w:t>
      </w:r>
      <w:r>
        <w:rPr>
          <w:rFonts w:ascii="Courier New" w:hAnsi="Courier New"/>
          <w:color w:val="1F2D3D"/>
          <w:sz w:val="18"/>
        </w:rPr>
        <w:br/>
        <w:t xml:space="preserve">    title="API Intercambios Académicos",</w:t>
      </w:r>
      <w:r>
        <w:rPr>
          <w:rFonts w:ascii="Courier New" w:hAnsi="Courier New"/>
          <w:color w:val="1F2D3D"/>
          <w:sz w:val="18"/>
        </w:rPr>
        <w:br/>
        <w:t xml:space="preserve">    description="API REST para la gestión de intercambios...",</w:t>
      </w:r>
      <w:r>
        <w:rPr>
          <w:rFonts w:ascii="Courier New" w:hAnsi="Courier New"/>
          <w:color w:val="1F2D3D"/>
          <w:sz w:val="18"/>
        </w:rPr>
        <w:br/>
        <w:t xml:space="preserve">    version=</w:t>
      </w:r>
      <w:r>
        <w:rPr>
          <w:rFonts w:ascii="Courier New" w:hAnsi="Courier New"/>
          <w:color w:val="1F2D3D"/>
          <w:sz w:val="18"/>
        </w:rPr>
        <w:t>"1.0.0"</w:t>
      </w:r>
      <w:r>
        <w:rPr>
          <w:rFonts w:ascii="Courier New" w:hAnsi="Courier New"/>
          <w:color w:val="1F2D3D"/>
          <w:sz w:val="18"/>
        </w:rPr>
        <w:br/>
        <w:t>)</w:t>
      </w:r>
      <w:r>
        <w:rPr>
          <w:rFonts w:ascii="Courier New" w:hAnsi="Courier New"/>
          <w:color w:val="1F2D3D"/>
          <w:sz w:val="18"/>
        </w:rPr>
        <w:br/>
      </w:r>
      <w:r>
        <w:rPr>
          <w:rFonts w:ascii="Courier New" w:hAnsi="Courier New"/>
          <w:color w:val="1F2D3D"/>
          <w:sz w:val="18"/>
        </w:rPr>
        <w:br/>
        <w:t># CORS: permite que el navegador haga peticiones al backend</w:t>
      </w:r>
      <w:r>
        <w:rPr>
          <w:rFonts w:ascii="Courier New" w:hAnsi="Courier New"/>
          <w:color w:val="1F2D3D"/>
          <w:sz w:val="18"/>
        </w:rPr>
        <w:br/>
        <w:t>app.add_middleware(CORSMiddleware, allow_origins=["*"], ...)</w:t>
      </w:r>
      <w:r>
        <w:rPr>
          <w:rFonts w:ascii="Courier New" w:hAnsi="Courier New"/>
          <w:color w:val="1F2D3D"/>
          <w:sz w:val="18"/>
        </w:rPr>
        <w:br/>
      </w:r>
      <w:r>
        <w:rPr>
          <w:rFonts w:ascii="Courier New" w:hAnsi="Courier New"/>
          <w:color w:val="1F2D3D"/>
          <w:sz w:val="18"/>
        </w:rPr>
        <w:br/>
        <w:t># Registrar módulos de endpoints</w:t>
      </w:r>
      <w:r>
        <w:rPr>
          <w:rFonts w:ascii="Courier New" w:hAnsi="Courier New"/>
          <w:color w:val="1F2D3D"/>
          <w:sz w:val="18"/>
        </w:rPr>
        <w:br/>
        <w:t>app.include_router(convocatorias.router)</w:t>
      </w:r>
      <w:r>
        <w:rPr>
          <w:rFonts w:ascii="Courier New" w:hAnsi="Courier New"/>
          <w:color w:val="1F2D3D"/>
          <w:sz w:val="18"/>
        </w:rPr>
        <w:br/>
        <w:t>app.include_router(postulaciones.router)</w:t>
      </w:r>
      <w:r>
        <w:rPr>
          <w:rFonts w:ascii="Courier New" w:hAnsi="Courier New"/>
          <w:color w:val="1F2D3D"/>
          <w:sz w:val="18"/>
        </w:rPr>
        <w:br/>
        <w:t>app.incl</w:t>
      </w:r>
      <w:r>
        <w:rPr>
          <w:rFonts w:ascii="Courier New" w:hAnsi="Courier New"/>
          <w:color w:val="1F2D3D"/>
          <w:sz w:val="18"/>
        </w:rPr>
        <w:t>ude_router(admin.router)</w:t>
      </w:r>
      <w:r>
        <w:rPr>
          <w:rFonts w:ascii="Courier New" w:hAnsi="Courier New"/>
          <w:color w:val="1F2D3D"/>
          <w:sz w:val="18"/>
        </w:rPr>
        <w:br/>
      </w:r>
      <w:r>
        <w:rPr>
          <w:rFonts w:ascii="Courier New" w:hAnsi="Courier New"/>
          <w:color w:val="1F2D3D"/>
          <w:sz w:val="18"/>
        </w:rPr>
        <w:br/>
        <w:t># Endpoint de login</w:t>
      </w:r>
      <w:r>
        <w:rPr>
          <w:rFonts w:ascii="Courier New" w:hAnsi="Courier New"/>
          <w:color w:val="1F2D3D"/>
          <w:sz w:val="18"/>
        </w:rPr>
        <w:br/>
        <w:t>@app.post("/api/auth/login")</w:t>
      </w:r>
      <w:r>
        <w:rPr>
          <w:rFonts w:ascii="Courier New" w:hAnsi="Courier New"/>
          <w:color w:val="1F2D3D"/>
          <w:sz w:val="18"/>
        </w:rPr>
        <w:br/>
        <w:t>def login(request: LoginRequest, db: Session = Depends(get_db)):</w:t>
      </w:r>
      <w:r>
        <w:rPr>
          <w:rFonts w:ascii="Courier New" w:hAnsi="Courier New"/>
          <w:color w:val="1F2D3D"/>
          <w:sz w:val="18"/>
        </w:rPr>
        <w:br/>
        <w:t xml:space="preserve">    # Busca usuario → verifica contraseña → devuelve JWT</w:t>
      </w:r>
    </w:p>
    <w:p w14:paraId="2245FFE6" w14:textId="77777777" w:rsidR="0050539C" w:rsidRDefault="0050539C"/>
    <w:p w14:paraId="7276D645" w14:textId="77777777" w:rsidR="0050539C" w:rsidRDefault="003F7E71">
      <w:pPr>
        <w:pStyle w:val="Ttulo2"/>
      </w:pPr>
      <w:r>
        <w:rPr>
          <w:rFonts w:ascii="Calibri" w:hAnsi="Calibri"/>
          <w:color w:val="2563EB"/>
        </w:rPr>
        <w:t>models.py — Modelos de Base de Datos</w:t>
      </w:r>
    </w:p>
    <w:p w14:paraId="54070C5A" w14:textId="77777777" w:rsidR="0050539C" w:rsidRDefault="003F7E71">
      <w:r>
        <w:t>Define las clases Pyt</w:t>
      </w:r>
      <w:r>
        <w:t>hon que representan cada tabla de la base de datos. SQLAlchemy traduce estas clases a SQL automáticamente.</w:t>
      </w:r>
    </w:p>
    <w:p w14:paraId="2D71B921" w14:textId="77777777" w:rsidR="0050539C" w:rsidRDefault="003F7E71">
      <w:pPr>
        <w:shd w:val="clear" w:color="auto" w:fill="F3F4F6"/>
      </w:pPr>
      <w:r>
        <w:rPr>
          <w:rFonts w:ascii="Courier New" w:hAnsi="Courier New"/>
          <w:color w:val="1F2D3D"/>
          <w:sz w:val="18"/>
        </w:rPr>
        <w:t>class Usuario(Base):</w:t>
      </w:r>
      <w:r>
        <w:rPr>
          <w:rFonts w:ascii="Courier New" w:hAnsi="Courier New"/>
          <w:color w:val="1F2D3D"/>
          <w:sz w:val="18"/>
        </w:rPr>
        <w:br/>
        <w:t xml:space="preserve">    __tablename__ = "usuarios"</w:t>
      </w:r>
      <w:r>
        <w:rPr>
          <w:rFonts w:ascii="Courier New" w:hAnsi="Courier New"/>
          <w:color w:val="1F2D3D"/>
          <w:sz w:val="18"/>
        </w:rPr>
        <w:br/>
        <w:t xml:space="preserve">    id           = Column(Integer, primary_key=True)</w:t>
      </w:r>
      <w:r>
        <w:rPr>
          <w:rFonts w:ascii="Courier New" w:hAnsi="Courier New"/>
          <w:color w:val="1F2D3D"/>
          <w:sz w:val="18"/>
        </w:rPr>
        <w:br/>
        <w:t xml:space="preserve">    nombre       = Column(String(100), nulla</w:t>
      </w:r>
      <w:r>
        <w:rPr>
          <w:rFonts w:ascii="Courier New" w:hAnsi="Courier New"/>
          <w:color w:val="1F2D3D"/>
          <w:sz w:val="18"/>
        </w:rPr>
        <w:t>ble=False)</w:t>
      </w:r>
      <w:r>
        <w:rPr>
          <w:rFonts w:ascii="Courier New" w:hAnsi="Courier New"/>
          <w:color w:val="1F2D3D"/>
          <w:sz w:val="18"/>
        </w:rPr>
        <w:br/>
        <w:t xml:space="preserve">    email        = Column(String(150), unique=True)</w:t>
      </w:r>
      <w:r>
        <w:rPr>
          <w:rFonts w:ascii="Courier New" w:hAnsi="Courier New"/>
          <w:color w:val="1F2D3D"/>
          <w:sz w:val="18"/>
        </w:rPr>
        <w:br/>
        <w:t xml:space="preserve">    contrasena   = Column(String(255))</w:t>
      </w:r>
      <w:r>
        <w:rPr>
          <w:rFonts w:ascii="Courier New" w:hAnsi="Courier New"/>
          <w:color w:val="1F2D3D"/>
          <w:sz w:val="18"/>
        </w:rPr>
        <w:br/>
        <w:t xml:space="preserve">    rol          = Column(String(20))          # "estudiante" o "administrador"</w:t>
      </w:r>
      <w:r>
        <w:rPr>
          <w:rFonts w:ascii="Courier New" w:hAnsi="Courier New"/>
          <w:color w:val="1F2D3D"/>
          <w:sz w:val="18"/>
        </w:rPr>
        <w:br/>
        <w:t xml:space="preserve">    programa_id  = Column(Integer, ForeignKey("programas_academicos.id"))</w:t>
      </w:r>
      <w:r>
        <w:rPr>
          <w:rFonts w:ascii="Courier New" w:hAnsi="Courier New"/>
          <w:color w:val="1F2D3D"/>
          <w:sz w:val="18"/>
        </w:rPr>
        <w:br/>
      </w:r>
      <w:r>
        <w:rPr>
          <w:rFonts w:ascii="Courier New" w:hAnsi="Courier New"/>
          <w:color w:val="1F2D3D"/>
          <w:sz w:val="18"/>
        </w:rPr>
        <w:t xml:space="preserve">    programa     = relationship("ProgramaAcademico", lazy="joined")</w:t>
      </w:r>
      <w:r>
        <w:rPr>
          <w:rFonts w:ascii="Courier New" w:hAnsi="Courier New"/>
          <w:color w:val="1F2D3D"/>
          <w:sz w:val="18"/>
        </w:rPr>
        <w:br/>
      </w:r>
      <w:r>
        <w:rPr>
          <w:rFonts w:ascii="Courier New" w:hAnsi="Courier New"/>
          <w:color w:val="1F2D3D"/>
          <w:sz w:val="18"/>
        </w:rPr>
        <w:lastRenderedPageBreak/>
        <w:br/>
        <w:t>class Convocatoria(Base):</w:t>
      </w:r>
      <w:r>
        <w:rPr>
          <w:rFonts w:ascii="Courier New" w:hAnsi="Courier New"/>
          <w:color w:val="1F2D3D"/>
          <w:sz w:val="18"/>
        </w:rPr>
        <w:br/>
        <w:t xml:space="preserve">    __tablename__ = "convocatorias"</w:t>
      </w:r>
      <w:r>
        <w:rPr>
          <w:rFonts w:ascii="Courier New" w:hAnsi="Courier New"/>
          <w:color w:val="1F2D3D"/>
          <w:sz w:val="18"/>
        </w:rPr>
        <w:br/>
        <w:t xml:space="preserve">    titulo       = Column(String(200))</w:t>
      </w:r>
      <w:r>
        <w:rPr>
          <w:rFonts w:ascii="Courier New" w:hAnsi="Courier New"/>
          <w:color w:val="1F2D3D"/>
          <w:sz w:val="18"/>
        </w:rPr>
        <w:br/>
        <w:t xml:space="preserve">    universidad_id = Column(Integer, ForeignKey("universidades.id"))</w:t>
      </w:r>
      <w:r>
        <w:rPr>
          <w:rFonts w:ascii="Courier New" w:hAnsi="Courier New"/>
          <w:color w:val="1F2D3D"/>
          <w:sz w:val="18"/>
        </w:rPr>
        <w:br/>
        <w:t xml:space="preserve">    estado       </w:t>
      </w:r>
      <w:r>
        <w:rPr>
          <w:rFonts w:ascii="Courier New" w:hAnsi="Courier New"/>
          <w:color w:val="1F2D3D"/>
          <w:sz w:val="18"/>
        </w:rPr>
        <w:t>= Column(String(20))         # "activa" | "cerrada" | "proximamente"</w:t>
      </w:r>
      <w:r>
        <w:rPr>
          <w:rFonts w:ascii="Courier New" w:hAnsi="Courier New"/>
          <w:color w:val="1F2D3D"/>
          <w:sz w:val="18"/>
        </w:rPr>
        <w:br/>
        <w:t xml:space="preserve">    universidad  = relationship("Universidad", lazy="joined")</w:t>
      </w:r>
      <w:r>
        <w:rPr>
          <w:rFonts w:ascii="Courier New" w:hAnsi="Courier New"/>
          <w:color w:val="1F2D3D"/>
          <w:sz w:val="18"/>
        </w:rPr>
        <w:br/>
      </w:r>
      <w:r>
        <w:rPr>
          <w:rFonts w:ascii="Courier New" w:hAnsi="Courier New"/>
          <w:color w:val="1F2D3D"/>
          <w:sz w:val="18"/>
        </w:rPr>
        <w:br/>
        <w:t>class Postulacion(Base):</w:t>
      </w:r>
      <w:r>
        <w:rPr>
          <w:rFonts w:ascii="Courier New" w:hAnsi="Courier New"/>
          <w:color w:val="1F2D3D"/>
          <w:sz w:val="18"/>
        </w:rPr>
        <w:br/>
        <w:t xml:space="preserve">    __tablename__ = "postulaciones"</w:t>
      </w:r>
      <w:r>
        <w:rPr>
          <w:rFonts w:ascii="Courier New" w:hAnsi="Courier New"/>
          <w:color w:val="1F2D3D"/>
          <w:sz w:val="18"/>
        </w:rPr>
        <w:br/>
        <w:t xml:space="preserve">    estudiante_id  = Column(Integer, ForeignKey("usuarios.id"))</w:t>
      </w:r>
      <w:r>
        <w:rPr>
          <w:rFonts w:ascii="Courier New" w:hAnsi="Courier New"/>
          <w:color w:val="1F2D3D"/>
          <w:sz w:val="18"/>
        </w:rPr>
        <w:br/>
        <w:t xml:space="preserve">    convocatoria_id = Column(Integer, ForeignKey("convocatorias.id"))</w:t>
      </w:r>
      <w:r>
        <w:rPr>
          <w:rFonts w:ascii="Courier New" w:hAnsi="Courier New"/>
          <w:color w:val="1F2D3D"/>
          <w:sz w:val="18"/>
        </w:rPr>
        <w:br/>
        <w:t xml:space="preserve">    estado         = Column(String(20), default="en_revision")</w:t>
      </w:r>
      <w:r>
        <w:rPr>
          <w:rFonts w:ascii="Courier New" w:hAnsi="Courier New"/>
          <w:color w:val="1F2D3D"/>
          <w:sz w:val="18"/>
        </w:rPr>
        <w:br/>
        <w:t xml:space="preserve">    comentario_admin = Column(Text)</w:t>
      </w:r>
    </w:p>
    <w:p w14:paraId="7ED7F80F" w14:textId="77777777" w:rsidR="0050539C" w:rsidRDefault="0050539C"/>
    <w:p w14:paraId="3E5445D2" w14:textId="77777777" w:rsidR="0050539C" w:rsidRDefault="003F7E71">
      <w:pPr>
        <w:pStyle w:val="Ttulo2"/>
      </w:pPr>
      <w:r>
        <w:rPr>
          <w:rFonts w:ascii="Calibri" w:hAnsi="Calibri"/>
          <w:color w:val="2563EB"/>
        </w:rPr>
        <w:t>schemas.py — Validación con Pydantic</w:t>
      </w:r>
    </w:p>
    <w:p w14:paraId="42075232" w14:textId="77777777" w:rsidR="0050539C" w:rsidRDefault="003F7E71">
      <w:r>
        <w:t xml:space="preserve">Pydantic valida los datos que entran y salen de </w:t>
      </w:r>
      <w:r>
        <w:t>la API. Si el cliente manda un campo con tipo incorrecto o faltante, FastAPI devuelve automáticamente un error 422 con detalles del problema.</w:t>
      </w:r>
    </w:p>
    <w:p w14:paraId="2DE917E4" w14:textId="77777777" w:rsidR="0050539C" w:rsidRDefault="003F7E71">
      <w:pPr>
        <w:shd w:val="clear" w:color="auto" w:fill="F3F4F6"/>
      </w:pPr>
      <w:r>
        <w:rPr>
          <w:rFonts w:ascii="Courier New" w:hAnsi="Courier New"/>
          <w:color w:val="1F2D3D"/>
          <w:sz w:val="18"/>
        </w:rPr>
        <w:t># Lo que recibe el login:</w:t>
      </w:r>
      <w:r>
        <w:rPr>
          <w:rFonts w:ascii="Courier New" w:hAnsi="Courier New"/>
          <w:color w:val="1F2D3D"/>
          <w:sz w:val="18"/>
        </w:rPr>
        <w:br/>
        <w:t>class LoginRequest(BaseModel):</w:t>
      </w:r>
      <w:r>
        <w:rPr>
          <w:rFonts w:ascii="Courier New" w:hAnsi="Courier New"/>
          <w:color w:val="1F2D3D"/>
          <w:sz w:val="18"/>
        </w:rPr>
        <w:br/>
        <w:t xml:space="preserve">    email: str</w:t>
      </w:r>
      <w:r>
        <w:rPr>
          <w:rFonts w:ascii="Courier New" w:hAnsi="Courier New"/>
          <w:color w:val="1F2D3D"/>
          <w:sz w:val="18"/>
        </w:rPr>
        <w:br/>
        <w:t xml:space="preserve">    contrasena: str</w:t>
      </w:r>
      <w:r>
        <w:rPr>
          <w:rFonts w:ascii="Courier New" w:hAnsi="Courier New"/>
          <w:color w:val="1F2D3D"/>
          <w:sz w:val="18"/>
        </w:rPr>
        <w:br/>
      </w:r>
      <w:r>
        <w:rPr>
          <w:rFonts w:ascii="Courier New" w:hAnsi="Courier New"/>
          <w:color w:val="1F2D3D"/>
          <w:sz w:val="18"/>
        </w:rPr>
        <w:br/>
        <w:t xml:space="preserve"># Lo que devuelve el </w:t>
      </w:r>
      <w:r>
        <w:rPr>
          <w:rFonts w:ascii="Courier New" w:hAnsi="Courier New"/>
          <w:color w:val="1F2D3D"/>
          <w:sz w:val="18"/>
        </w:rPr>
        <w:t>login:</w:t>
      </w:r>
      <w:r>
        <w:rPr>
          <w:rFonts w:ascii="Courier New" w:hAnsi="Courier New"/>
          <w:color w:val="1F2D3D"/>
          <w:sz w:val="18"/>
        </w:rPr>
        <w:br/>
        <w:t>class LoginResponse(BaseModel):</w:t>
      </w:r>
      <w:r>
        <w:rPr>
          <w:rFonts w:ascii="Courier New" w:hAnsi="Courier New"/>
          <w:color w:val="1F2D3D"/>
          <w:sz w:val="18"/>
        </w:rPr>
        <w:br/>
        <w:t xml:space="preserve">    token: str            # JWT para usar en las demás peticiones</w:t>
      </w:r>
      <w:r>
        <w:rPr>
          <w:rFonts w:ascii="Courier New" w:hAnsi="Courier New"/>
          <w:color w:val="1F2D3D"/>
          <w:sz w:val="18"/>
        </w:rPr>
        <w:br/>
        <w:t xml:space="preserve">    nombre: str</w:t>
      </w:r>
      <w:r>
        <w:rPr>
          <w:rFonts w:ascii="Courier New" w:hAnsi="Courier New"/>
          <w:color w:val="1F2D3D"/>
          <w:sz w:val="18"/>
        </w:rPr>
        <w:br/>
        <w:t xml:space="preserve">    apellido: str</w:t>
      </w:r>
      <w:r>
        <w:rPr>
          <w:rFonts w:ascii="Courier New" w:hAnsi="Courier New"/>
          <w:color w:val="1F2D3D"/>
          <w:sz w:val="18"/>
        </w:rPr>
        <w:br/>
        <w:t xml:space="preserve">    email: str</w:t>
      </w:r>
      <w:r>
        <w:rPr>
          <w:rFonts w:ascii="Courier New" w:hAnsi="Courier New"/>
          <w:color w:val="1F2D3D"/>
          <w:sz w:val="18"/>
        </w:rPr>
        <w:br/>
        <w:t xml:space="preserve">    rol: str              # "estudiante" o "administrador"</w:t>
      </w:r>
      <w:r>
        <w:rPr>
          <w:rFonts w:ascii="Courier New" w:hAnsi="Courier New"/>
          <w:color w:val="1F2D3D"/>
          <w:sz w:val="18"/>
        </w:rPr>
        <w:br/>
      </w:r>
      <w:r>
        <w:rPr>
          <w:rFonts w:ascii="Courier New" w:hAnsi="Courier New"/>
          <w:color w:val="1F2D3D"/>
          <w:sz w:val="18"/>
        </w:rPr>
        <w:br/>
        <w:t># Lo que devuelve una postulación:</w:t>
      </w:r>
      <w:r>
        <w:rPr>
          <w:rFonts w:ascii="Courier New" w:hAnsi="Courier New"/>
          <w:color w:val="1F2D3D"/>
          <w:sz w:val="18"/>
        </w:rPr>
        <w:br/>
        <w:t>class P</w:t>
      </w:r>
      <w:r>
        <w:rPr>
          <w:rFonts w:ascii="Courier New" w:hAnsi="Courier New"/>
          <w:color w:val="1F2D3D"/>
          <w:sz w:val="18"/>
        </w:rPr>
        <w:t>ostulacionResponse(BaseModel):</w:t>
      </w:r>
      <w:r>
        <w:rPr>
          <w:rFonts w:ascii="Courier New" w:hAnsi="Courier New"/>
          <w:color w:val="1F2D3D"/>
          <w:sz w:val="18"/>
        </w:rPr>
        <w:br/>
        <w:t xml:space="preserve">    id: int</w:t>
      </w:r>
      <w:r>
        <w:rPr>
          <w:rFonts w:ascii="Courier New" w:hAnsi="Courier New"/>
          <w:color w:val="1F2D3D"/>
          <w:sz w:val="18"/>
        </w:rPr>
        <w:br/>
        <w:t xml:space="preserve">    convocatoria: str     # Nombre de la convocatoria</w:t>
      </w:r>
      <w:r>
        <w:rPr>
          <w:rFonts w:ascii="Courier New" w:hAnsi="Courier New"/>
          <w:color w:val="1F2D3D"/>
          <w:sz w:val="18"/>
        </w:rPr>
        <w:br/>
        <w:t xml:space="preserve">    universidad: str      # Nombre de la universidad</w:t>
      </w:r>
      <w:r>
        <w:rPr>
          <w:rFonts w:ascii="Courier New" w:hAnsi="Courier New"/>
          <w:color w:val="1F2D3D"/>
          <w:sz w:val="18"/>
        </w:rPr>
        <w:br/>
        <w:t xml:space="preserve">    pais: str</w:t>
      </w:r>
      <w:r>
        <w:rPr>
          <w:rFonts w:ascii="Courier New" w:hAnsi="Courier New"/>
          <w:color w:val="1F2D3D"/>
          <w:sz w:val="18"/>
        </w:rPr>
        <w:br/>
        <w:t xml:space="preserve">    estado: str           # en_revision | aprobada | rechazada</w:t>
      </w:r>
      <w:r>
        <w:rPr>
          <w:rFonts w:ascii="Courier New" w:hAnsi="Courier New"/>
          <w:color w:val="1F2D3D"/>
          <w:sz w:val="18"/>
        </w:rPr>
        <w:br/>
        <w:t xml:space="preserve">    comentarioAdmin: Optional</w:t>
      </w:r>
      <w:r>
        <w:rPr>
          <w:rFonts w:ascii="Courier New" w:hAnsi="Courier New"/>
          <w:color w:val="1F2D3D"/>
          <w:sz w:val="18"/>
        </w:rPr>
        <w:t>[str]</w:t>
      </w:r>
      <w:r>
        <w:rPr>
          <w:rFonts w:ascii="Courier New" w:hAnsi="Courier New"/>
          <w:color w:val="1F2D3D"/>
          <w:sz w:val="18"/>
        </w:rPr>
        <w:br/>
        <w:t xml:space="preserve">    fechaPostulacion: Optional[datetime]</w:t>
      </w:r>
    </w:p>
    <w:p w14:paraId="6246437E" w14:textId="77777777" w:rsidR="0050539C" w:rsidRDefault="0050539C"/>
    <w:p w14:paraId="3C98256C" w14:textId="77777777" w:rsidR="0050539C" w:rsidRDefault="003F7E71">
      <w:pPr>
        <w:pStyle w:val="Ttulo2"/>
      </w:pPr>
      <w:r>
        <w:rPr>
          <w:rFonts w:ascii="Calibri" w:hAnsi="Calibri"/>
          <w:color w:val="2563EB"/>
        </w:rPr>
        <w:t>auth.py — Autenticación y JWT</w:t>
      </w:r>
    </w:p>
    <w:p w14:paraId="33E0623F" w14:textId="77777777" w:rsidR="0050539C" w:rsidRDefault="003F7E71">
      <w:r>
        <w:t>Gestiona la seguridad: generar tokens JWT, validarlos en cada petición y verificar que el usuario tenga el rol requerido.</w:t>
      </w:r>
    </w:p>
    <w:p w14:paraId="4225E5B3" w14:textId="77777777" w:rsidR="0050539C" w:rsidRDefault="003F7E71">
      <w:pPr>
        <w:shd w:val="clear" w:color="auto" w:fill="F3F4F6"/>
      </w:pPr>
      <w:r>
        <w:rPr>
          <w:rFonts w:ascii="Courier New" w:hAnsi="Courier New"/>
          <w:color w:val="1F2D3D"/>
          <w:sz w:val="18"/>
        </w:rPr>
        <w:lastRenderedPageBreak/>
        <w:t># Generar token al hacer login:</w:t>
      </w:r>
      <w:r>
        <w:rPr>
          <w:rFonts w:ascii="Courier New" w:hAnsi="Courier New"/>
          <w:color w:val="1F2D3D"/>
          <w:sz w:val="18"/>
        </w:rPr>
        <w:br/>
        <w:t>def generar_token(email:</w:t>
      </w:r>
      <w:r>
        <w:rPr>
          <w:rFonts w:ascii="Courier New" w:hAnsi="Courier New"/>
          <w:color w:val="1F2D3D"/>
          <w:sz w:val="18"/>
        </w:rPr>
        <w:t xml:space="preserve"> str, rol: str) -&gt; str:</w:t>
      </w:r>
      <w:r>
        <w:rPr>
          <w:rFonts w:ascii="Courier New" w:hAnsi="Courier New"/>
          <w:color w:val="1F2D3D"/>
          <w:sz w:val="18"/>
        </w:rPr>
        <w:br/>
        <w:t xml:space="preserve">    payload = {</w:t>
      </w:r>
      <w:r>
        <w:rPr>
          <w:rFonts w:ascii="Courier New" w:hAnsi="Courier New"/>
          <w:color w:val="1F2D3D"/>
          <w:sz w:val="18"/>
        </w:rPr>
        <w:br/>
        <w:t xml:space="preserve">        "sub": email,</w:t>
      </w:r>
      <w:r>
        <w:rPr>
          <w:rFonts w:ascii="Courier New" w:hAnsi="Courier New"/>
          <w:color w:val="1F2D3D"/>
          <w:sz w:val="18"/>
        </w:rPr>
        <w:br/>
        <w:t xml:space="preserve">        "rol": rol,</w:t>
      </w:r>
      <w:r>
        <w:rPr>
          <w:rFonts w:ascii="Courier New" w:hAnsi="Courier New"/>
          <w:color w:val="1F2D3D"/>
          <w:sz w:val="18"/>
        </w:rPr>
        <w:br/>
        <w:t xml:space="preserve">        "exp": datetime.utcnow() + timedelta(hours=24)</w:t>
      </w:r>
      <w:r>
        <w:rPr>
          <w:rFonts w:ascii="Courier New" w:hAnsi="Courier New"/>
          <w:color w:val="1F2D3D"/>
          <w:sz w:val="18"/>
        </w:rPr>
        <w:br/>
        <w:t xml:space="preserve">    }</w:t>
      </w:r>
      <w:r>
        <w:rPr>
          <w:rFonts w:ascii="Courier New" w:hAnsi="Courier New"/>
          <w:color w:val="1F2D3D"/>
          <w:sz w:val="18"/>
        </w:rPr>
        <w:br/>
        <w:t xml:space="preserve">    return jwt.encode(payload, JWT_SECRET, algorithm="HS256")</w:t>
      </w:r>
      <w:r>
        <w:rPr>
          <w:rFonts w:ascii="Courier New" w:hAnsi="Courier New"/>
          <w:color w:val="1F2D3D"/>
          <w:sz w:val="18"/>
        </w:rPr>
        <w:br/>
      </w:r>
      <w:r>
        <w:rPr>
          <w:rFonts w:ascii="Courier New" w:hAnsi="Courier New"/>
          <w:color w:val="1F2D3D"/>
          <w:sz w:val="18"/>
        </w:rPr>
        <w:br/>
        <w:t># Validar token en cada petición protegida:</w:t>
      </w:r>
      <w:r>
        <w:rPr>
          <w:rFonts w:ascii="Courier New" w:hAnsi="Courier New"/>
          <w:color w:val="1F2D3D"/>
          <w:sz w:val="18"/>
        </w:rPr>
        <w:br/>
        <w:t>def ob</w:t>
      </w:r>
      <w:r>
        <w:rPr>
          <w:rFonts w:ascii="Courier New" w:hAnsi="Courier New"/>
          <w:color w:val="1F2D3D"/>
          <w:sz w:val="18"/>
        </w:rPr>
        <w:t>tener_usuario_actual(credentials: HTTPAuthorizationCredentials, db) -&gt; Usuario:</w:t>
      </w:r>
      <w:r>
        <w:rPr>
          <w:rFonts w:ascii="Courier New" w:hAnsi="Courier New"/>
          <w:color w:val="1F2D3D"/>
          <w:sz w:val="18"/>
        </w:rPr>
        <w:br/>
        <w:t xml:space="preserve">    payload = jwt.decode(credentials.credentials, JWT_SECRET, ...)</w:t>
      </w:r>
      <w:r>
        <w:rPr>
          <w:rFonts w:ascii="Courier New" w:hAnsi="Courier New"/>
          <w:color w:val="1F2D3D"/>
          <w:sz w:val="18"/>
        </w:rPr>
        <w:br/>
        <w:t xml:space="preserve">    usuario = db.query(Usuario).filter(Usuario.email == payload["sub"]).first()</w:t>
      </w:r>
      <w:r>
        <w:rPr>
          <w:rFonts w:ascii="Courier New" w:hAnsi="Courier New"/>
          <w:color w:val="1F2D3D"/>
          <w:sz w:val="18"/>
        </w:rPr>
        <w:br/>
        <w:t xml:space="preserve">    return usuario</w:t>
      </w:r>
      <w:r>
        <w:rPr>
          <w:rFonts w:ascii="Courier New" w:hAnsi="Courier New"/>
          <w:color w:val="1F2D3D"/>
          <w:sz w:val="18"/>
        </w:rPr>
        <w:br/>
      </w:r>
      <w:r>
        <w:rPr>
          <w:rFonts w:ascii="Courier New" w:hAnsi="Courier New"/>
          <w:color w:val="1F2D3D"/>
          <w:sz w:val="18"/>
        </w:rPr>
        <w:br/>
        <w:t># Guard p</w:t>
      </w:r>
      <w:r>
        <w:rPr>
          <w:rFonts w:ascii="Courier New" w:hAnsi="Courier New"/>
          <w:color w:val="1F2D3D"/>
          <w:sz w:val="18"/>
        </w:rPr>
        <w:t>ara endpoints de administrador:</w:t>
      </w:r>
      <w:r>
        <w:rPr>
          <w:rFonts w:ascii="Courier New" w:hAnsi="Courier New"/>
          <w:color w:val="1F2D3D"/>
          <w:sz w:val="18"/>
        </w:rPr>
        <w:br/>
        <w:t>def solo_admin(usuario: Usuario = Depends(obtener_usuario_actual)) -&gt; Usuario:</w:t>
      </w:r>
      <w:r>
        <w:rPr>
          <w:rFonts w:ascii="Courier New" w:hAnsi="Courier New"/>
          <w:color w:val="1F2D3D"/>
          <w:sz w:val="18"/>
        </w:rPr>
        <w:br/>
        <w:t xml:space="preserve">    if usuario.rol != "administrador":</w:t>
      </w:r>
      <w:r>
        <w:rPr>
          <w:rFonts w:ascii="Courier New" w:hAnsi="Courier New"/>
          <w:color w:val="1F2D3D"/>
          <w:sz w:val="18"/>
        </w:rPr>
        <w:br/>
        <w:t xml:space="preserve">        raise HTTPException(403, "Solo administradores")</w:t>
      </w:r>
      <w:r>
        <w:rPr>
          <w:rFonts w:ascii="Courier New" w:hAnsi="Courier New"/>
          <w:color w:val="1F2D3D"/>
          <w:sz w:val="18"/>
        </w:rPr>
        <w:br/>
        <w:t xml:space="preserve">    return usuario</w:t>
      </w:r>
    </w:p>
    <w:p w14:paraId="42E9E390" w14:textId="77777777" w:rsidR="0050539C" w:rsidRDefault="0050539C"/>
    <w:p w14:paraId="21CBD57E" w14:textId="77777777" w:rsidR="0050539C" w:rsidRDefault="003F7E71">
      <w:pPr>
        <w:pStyle w:val="Ttulo2"/>
      </w:pPr>
      <w:r>
        <w:rPr>
          <w:rFonts w:ascii="Calibri" w:hAnsi="Calibri"/>
          <w:color w:val="2563EB"/>
        </w:rPr>
        <w:t xml:space="preserve">Routers — Módulos de </w:t>
      </w:r>
      <w:r>
        <w:rPr>
          <w:rFonts w:ascii="Calibri" w:hAnsi="Calibri"/>
          <w:color w:val="2563EB"/>
        </w:rPr>
        <w:t>Endpoints</w:t>
      </w:r>
    </w:p>
    <w:p w14:paraId="23CA15DF" w14:textId="77777777" w:rsidR="0050539C" w:rsidRDefault="003F7E71">
      <w:pPr>
        <w:pStyle w:val="Ttulo3"/>
      </w:pPr>
      <w:r>
        <w:rPr>
          <w:rFonts w:ascii="Calibri" w:hAnsi="Calibri"/>
          <w:color w:val="111827"/>
        </w:rPr>
        <w:t>routers/convocatorias.py</w:t>
      </w:r>
    </w:p>
    <w:p w14:paraId="1AB5D059" w14:textId="77777777" w:rsidR="0050539C" w:rsidRDefault="003F7E71">
      <w:pPr>
        <w:shd w:val="clear" w:color="auto" w:fill="F3F4F6"/>
      </w:pPr>
      <w:r>
        <w:rPr>
          <w:rFonts w:ascii="Courier New" w:hAnsi="Courier New"/>
          <w:color w:val="1F2D3D"/>
          <w:sz w:val="18"/>
        </w:rPr>
        <w:t>GET  /api/convocatorias         → Lista solo las convocatorias activas (sin token)</w:t>
      </w:r>
      <w:r>
        <w:rPr>
          <w:rFonts w:ascii="Courier New" w:hAnsi="Courier New"/>
          <w:color w:val="1F2D3D"/>
          <w:sz w:val="18"/>
        </w:rPr>
        <w:br/>
        <w:t>GET  /api/convocatorias/todas  → Lista todas (sin token)</w:t>
      </w:r>
      <w:r>
        <w:rPr>
          <w:rFonts w:ascii="Courier New" w:hAnsi="Courier New"/>
          <w:color w:val="1F2D3D"/>
          <w:sz w:val="18"/>
        </w:rPr>
        <w:br/>
        <w:t>GET  /api/convocatorias/{id}   → Detalle de una convocatoria (sin token)</w:t>
      </w:r>
    </w:p>
    <w:p w14:paraId="4C06B2FC" w14:textId="77777777" w:rsidR="0050539C" w:rsidRDefault="0050539C"/>
    <w:p w14:paraId="380D406B" w14:textId="77777777" w:rsidR="0050539C" w:rsidRDefault="003F7E71">
      <w:pPr>
        <w:pStyle w:val="Ttulo3"/>
      </w:pPr>
      <w:r>
        <w:rPr>
          <w:rFonts w:ascii="Calibri" w:hAnsi="Calibri"/>
          <w:color w:val="111827"/>
        </w:rPr>
        <w:t>routers</w:t>
      </w:r>
      <w:r>
        <w:rPr>
          <w:rFonts w:ascii="Calibri" w:hAnsi="Calibri"/>
          <w:color w:val="111827"/>
        </w:rPr>
        <w:t>/postulaciones.py</w:t>
      </w:r>
    </w:p>
    <w:p w14:paraId="6F6D1EA9" w14:textId="77777777" w:rsidR="0050539C" w:rsidRDefault="003F7E71">
      <w:pPr>
        <w:shd w:val="clear" w:color="auto" w:fill="F3F4F6"/>
      </w:pPr>
      <w:r>
        <w:rPr>
          <w:rFonts w:ascii="Courier New" w:hAnsi="Courier New"/>
          <w:color w:val="1F2D3D"/>
          <w:sz w:val="18"/>
        </w:rPr>
        <w:t>GET  /api/postulaciones/mis     → Postulaciones del usuario autenticado (JWT requerido)</w:t>
      </w:r>
      <w:r>
        <w:rPr>
          <w:rFonts w:ascii="Courier New" w:hAnsi="Courier New"/>
          <w:color w:val="1F2D3D"/>
          <w:sz w:val="18"/>
        </w:rPr>
        <w:br/>
        <w:t>POST /api/postulaciones        → Crear nueva postulación (JWT requerido)</w:t>
      </w:r>
    </w:p>
    <w:p w14:paraId="483E38C6" w14:textId="77777777" w:rsidR="0050539C" w:rsidRDefault="003F7E71">
      <w:r>
        <w:t>Validaciones en POST:</w:t>
      </w:r>
    </w:p>
    <w:p w14:paraId="1614D5AE" w14:textId="77777777" w:rsidR="0050539C" w:rsidRDefault="003F7E71">
      <w:pPr>
        <w:pStyle w:val="Listaconvietas"/>
      </w:pPr>
      <w:r>
        <w:t>La convocatoria debe existir y estar activa</w:t>
      </w:r>
    </w:p>
    <w:p w14:paraId="38562E35" w14:textId="77777777" w:rsidR="0050539C" w:rsidRDefault="003F7E71">
      <w:pPr>
        <w:pStyle w:val="Listaconvietas"/>
      </w:pPr>
      <w:r>
        <w:t xml:space="preserve">No permite </w:t>
      </w:r>
      <w:r>
        <w:t>postulaciones duplicadas (mismo estudiante, misma convocatoria)</w:t>
      </w:r>
    </w:p>
    <w:p w14:paraId="5D37715B" w14:textId="77777777" w:rsidR="0050539C" w:rsidRDefault="0050539C"/>
    <w:p w14:paraId="3304A28D" w14:textId="77777777" w:rsidR="0050539C" w:rsidRDefault="003F7E71">
      <w:pPr>
        <w:pStyle w:val="Ttulo3"/>
      </w:pPr>
      <w:r>
        <w:rPr>
          <w:rFonts w:ascii="Calibri" w:hAnsi="Calibri"/>
          <w:color w:val="111827"/>
        </w:rPr>
        <w:t>routers/admin.py</w:t>
      </w:r>
    </w:p>
    <w:p w14:paraId="53DCC3AD" w14:textId="77777777" w:rsidR="0050539C" w:rsidRDefault="003F7E71">
      <w:pPr>
        <w:shd w:val="clear" w:color="auto" w:fill="F3F4F6"/>
      </w:pPr>
      <w:r>
        <w:rPr>
          <w:rFonts w:ascii="Courier New" w:hAnsi="Courier New"/>
          <w:color w:val="1F2D3D"/>
          <w:sz w:val="18"/>
        </w:rPr>
        <w:t>GET /api/admin/postulaciones           → Todas las postulaciones (solo admin)</w:t>
      </w:r>
      <w:r>
        <w:rPr>
          <w:rFonts w:ascii="Courier New" w:hAnsi="Courier New"/>
          <w:color w:val="1F2D3D"/>
          <w:sz w:val="18"/>
        </w:rPr>
        <w:br/>
        <w:t>PUT /api/admin/postulaciones/{id}/estado → Cambiar estado y agregar comentario (solo admin)</w:t>
      </w:r>
    </w:p>
    <w:p w14:paraId="574BB67D" w14:textId="77777777" w:rsidR="0050539C" w:rsidRDefault="003F7E71">
      <w:r>
        <w:t>El P</w:t>
      </w:r>
      <w:r>
        <w:t>UT recibe: { estado: 'aprobada' | 'rechazada' | 'en_revision', comentario: '...' }</w:t>
      </w:r>
    </w:p>
    <w:p w14:paraId="5EF935DF" w14:textId="7FAC8ED9" w:rsidR="0050539C" w:rsidRDefault="003F7E71" w:rsidP="003F7E71">
      <w:r>
        <w:br w:type="page"/>
      </w:r>
      <w:r>
        <w:rPr>
          <w:b/>
          <w:color w:val="1A3A6B"/>
          <w:sz w:val="32"/>
        </w:rPr>
        <w:lastRenderedPageBreak/>
        <w:t>6. Frontend — HTML / CSS / JavaScript</w:t>
      </w:r>
    </w:p>
    <w:p w14:paraId="19948328" w14:textId="77777777" w:rsidR="0050539C" w:rsidRDefault="003F7E71">
      <w:pPr>
        <w:pStyle w:val="Ttulo2"/>
      </w:pPr>
      <w:r>
        <w:rPr>
          <w:rFonts w:ascii="Calibri" w:hAnsi="Calibri"/>
          <w:color w:val="2563EB"/>
        </w:rPr>
        <w:t>A</w:t>
      </w:r>
      <w:r>
        <w:rPr>
          <w:rFonts w:ascii="Calibri" w:hAnsi="Calibri"/>
          <w:color w:val="2563EB"/>
        </w:rPr>
        <w:t>rquitectura del Frontend</w:t>
      </w:r>
    </w:p>
    <w:p w14:paraId="71785285" w14:textId="77777777" w:rsidR="0050539C" w:rsidRDefault="003F7E71">
      <w:r>
        <w:t xml:space="preserve">El frontend es estático: páginas HTML que usan JavaScript para comunicarse con el backend mediante </w:t>
      </w:r>
      <w:r>
        <w:t>peticiones HTTP (fetch). No usa ningún framework como React o Vue — todo es JavaScript nativo del navegador.</w:t>
      </w:r>
    </w:p>
    <w:p w14:paraId="3002B2FA" w14:textId="77777777" w:rsidR="0050539C" w:rsidRDefault="0050539C"/>
    <w:p w14:paraId="7298E1A1" w14:textId="77777777" w:rsidR="0050539C" w:rsidRDefault="003F7E71">
      <w:pPr>
        <w:pStyle w:val="Ttulo2"/>
      </w:pPr>
      <w:r>
        <w:rPr>
          <w:rFonts w:ascii="Calibri" w:hAnsi="Calibri"/>
          <w:color w:val="2563EB"/>
        </w:rPr>
        <w:t>js/main.js — Funciones Compartidas</w:t>
      </w:r>
    </w:p>
    <w:p w14:paraId="6E14E242" w14:textId="77777777" w:rsidR="0050539C" w:rsidRDefault="003F7E71">
      <w:r>
        <w:t>Este archivo se carga en todas las páginas y provee funciones reutilizables:</w:t>
      </w:r>
    </w:p>
    <w:p w14:paraId="3238F916" w14:textId="77777777" w:rsidR="0050539C" w:rsidRDefault="0050539C"/>
    <w:tbl>
      <w:tblPr>
        <w:tblStyle w:val="Tablaconcuadrcula"/>
        <w:tblW w:w="0" w:type="auto"/>
        <w:tblLook w:val="04A0" w:firstRow="1" w:lastRow="0" w:firstColumn="1" w:lastColumn="0" w:noHBand="0" w:noVBand="1"/>
      </w:tblPr>
      <w:tblGrid>
        <w:gridCol w:w="2801"/>
        <w:gridCol w:w="6055"/>
      </w:tblGrid>
      <w:tr w:rsidR="0050539C" w14:paraId="0DC93E9B" w14:textId="77777777">
        <w:tc>
          <w:tcPr>
            <w:tcW w:w="2835" w:type="dxa"/>
            <w:shd w:val="clear" w:color="auto" w:fill="1A3A6B"/>
          </w:tcPr>
          <w:p w14:paraId="4EB88540" w14:textId="77777777" w:rsidR="0050539C" w:rsidRDefault="003F7E71">
            <w:r>
              <w:rPr>
                <w:b/>
                <w:color w:val="FFFFFF"/>
              </w:rPr>
              <w:t>Función</w:t>
            </w:r>
          </w:p>
        </w:tc>
        <w:tc>
          <w:tcPr>
            <w:tcW w:w="6236" w:type="dxa"/>
            <w:shd w:val="clear" w:color="auto" w:fill="1A3A6B"/>
          </w:tcPr>
          <w:p w14:paraId="17DCD44D" w14:textId="77777777" w:rsidR="0050539C" w:rsidRDefault="003F7E71">
            <w:r>
              <w:rPr>
                <w:b/>
                <w:color w:val="FFFFFF"/>
              </w:rPr>
              <w:t>Descripción</w:t>
            </w:r>
          </w:p>
        </w:tc>
      </w:tr>
      <w:tr w:rsidR="0050539C" w14:paraId="2EB27338" w14:textId="77777777">
        <w:tc>
          <w:tcPr>
            <w:tcW w:w="2835" w:type="dxa"/>
            <w:shd w:val="clear" w:color="auto" w:fill="EBF2FF"/>
          </w:tcPr>
          <w:p w14:paraId="7C736F5C" w14:textId="77777777" w:rsidR="0050539C" w:rsidRDefault="003F7E71">
            <w:r>
              <w:t>getToken()</w:t>
            </w:r>
          </w:p>
        </w:tc>
        <w:tc>
          <w:tcPr>
            <w:tcW w:w="6236" w:type="dxa"/>
            <w:shd w:val="clear" w:color="auto" w:fill="EBF2FF"/>
          </w:tcPr>
          <w:p w14:paraId="73841F52" w14:textId="77777777" w:rsidR="0050539C" w:rsidRDefault="003F7E71">
            <w:r>
              <w:t>Lee el token JWT guardado en localStorage</w:t>
            </w:r>
          </w:p>
        </w:tc>
      </w:tr>
      <w:tr w:rsidR="0050539C" w14:paraId="5AE510B3" w14:textId="77777777">
        <w:tc>
          <w:tcPr>
            <w:tcW w:w="2835" w:type="dxa"/>
            <w:shd w:val="clear" w:color="auto" w:fill="FFFFFF"/>
          </w:tcPr>
          <w:p w14:paraId="0EFAEA83" w14:textId="77777777" w:rsidR="0050539C" w:rsidRDefault="003F7E71">
            <w:r>
              <w:t>getUsuario()</w:t>
            </w:r>
          </w:p>
        </w:tc>
        <w:tc>
          <w:tcPr>
            <w:tcW w:w="6236" w:type="dxa"/>
            <w:shd w:val="clear" w:color="auto" w:fill="FFFFFF"/>
          </w:tcPr>
          <w:p w14:paraId="4B035BC9" w14:textId="77777777" w:rsidR="0050539C" w:rsidRDefault="003F7E71">
            <w:r>
              <w:t>Lee el objeto usuario guardado en localStorage</w:t>
            </w:r>
          </w:p>
        </w:tc>
      </w:tr>
      <w:tr w:rsidR="0050539C" w14:paraId="5A4B3AD2" w14:textId="77777777">
        <w:tc>
          <w:tcPr>
            <w:tcW w:w="2835" w:type="dxa"/>
            <w:shd w:val="clear" w:color="auto" w:fill="EBF2FF"/>
          </w:tcPr>
          <w:p w14:paraId="20BE8556" w14:textId="77777777" w:rsidR="0050539C" w:rsidRDefault="003F7E71">
            <w:r>
              <w:t>setSession(token, usuario)</w:t>
            </w:r>
          </w:p>
        </w:tc>
        <w:tc>
          <w:tcPr>
            <w:tcW w:w="6236" w:type="dxa"/>
            <w:shd w:val="clear" w:color="auto" w:fill="EBF2FF"/>
          </w:tcPr>
          <w:p w14:paraId="480DF3B5" w14:textId="77777777" w:rsidR="0050539C" w:rsidRDefault="003F7E71">
            <w:r>
              <w:t>Guarda token y usuario al hacer login</w:t>
            </w:r>
          </w:p>
        </w:tc>
      </w:tr>
      <w:tr w:rsidR="0050539C" w14:paraId="43701EF5" w14:textId="77777777">
        <w:tc>
          <w:tcPr>
            <w:tcW w:w="2835" w:type="dxa"/>
            <w:shd w:val="clear" w:color="auto" w:fill="FFFFFF"/>
          </w:tcPr>
          <w:p w14:paraId="131C82DA" w14:textId="77777777" w:rsidR="0050539C" w:rsidRDefault="003F7E71">
            <w:r>
              <w:t>cerrarSesion()</w:t>
            </w:r>
          </w:p>
        </w:tc>
        <w:tc>
          <w:tcPr>
            <w:tcW w:w="6236" w:type="dxa"/>
            <w:shd w:val="clear" w:color="auto" w:fill="FFFFFF"/>
          </w:tcPr>
          <w:p w14:paraId="47D4A2A3" w14:textId="77777777" w:rsidR="0050539C" w:rsidRDefault="003F7E71">
            <w:r>
              <w:t>Elimina sesión y redirige a login</w:t>
            </w:r>
          </w:p>
        </w:tc>
      </w:tr>
      <w:tr w:rsidR="0050539C" w14:paraId="4B620B32" w14:textId="77777777">
        <w:tc>
          <w:tcPr>
            <w:tcW w:w="2835" w:type="dxa"/>
            <w:shd w:val="clear" w:color="auto" w:fill="EBF2FF"/>
          </w:tcPr>
          <w:p w14:paraId="3F606B61" w14:textId="77777777" w:rsidR="0050539C" w:rsidRDefault="003F7E71">
            <w:r>
              <w:t>requireAuth()</w:t>
            </w:r>
          </w:p>
        </w:tc>
        <w:tc>
          <w:tcPr>
            <w:tcW w:w="6236" w:type="dxa"/>
            <w:shd w:val="clear" w:color="auto" w:fill="EBF2FF"/>
          </w:tcPr>
          <w:p w14:paraId="710441ED" w14:textId="77777777" w:rsidR="0050539C" w:rsidRDefault="003F7E71">
            <w:r>
              <w:t>Si no hay token, redirige a login.html</w:t>
            </w:r>
          </w:p>
        </w:tc>
      </w:tr>
      <w:tr w:rsidR="0050539C" w14:paraId="3AA29E4A" w14:textId="77777777">
        <w:tc>
          <w:tcPr>
            <w:tcW w:w="2835" w:type="dxa"/>
            <w:shd w:val="clear" w:color="auto" w:fill="FFFFFF"/>
          </w:tcPr>
          <w:p w14:paraId="0B545ECD" w14:textId="77777777" w:rsidR="0050539C" w:rsidRDefault="003F7E71">
            <w:r>
              <w:t>requireAdmin()</w:t>
            </w:r>
          </w:p>
        </w:tc>
        <w:tc>
          <w:tcPr>
            <w:tcW w:w="6236" w:type="dxa"/>
            <w:shd w:val="clear" w:color="auto" w:fill="FFFFFF"/>
          </w:tcPr>
          <w:p w14:paraId="3EC58596" w14:textId="77777777" w:rsidR="0050539C" w:rsidRDefault="003F7E71">
            <w:r>
              <w:t>Si el rol no es 'administrador', redirige a login</w:t>
            </w:r>
          </w:p>
        </w:tc>
      </w:tr>
      <w:tr w:rsidR="0050539C" w14:paraId="178E6B34" w14:textId="77777777">
        <w:tc>
          <w:tcPr>
            <w:tcW w:w="2835" w:type="dxa"/>
            <w:shd w:val="clear" w:color="auto" w:fill="EBF2FF"/>
          </w:tcPr>
          <w:p w14:paraId="0B9F4BB6" w14:textId="77777777" w:rsidR="0050539C" w:rsidRDefault="003F7E71">
            <w:r>
              <w:t>authHeaders()</w:t>
            </w:r>
          </w:p>
        </w:tc>
        <w:tc>
          <w:tcPr>
            <w:tcW w:w="6236" w:type="dxa"/>
            <w:shd w:val="clear" w:color="auto" w:fill="EBF2FF"/>
          </w:tcPr>
          <w:p w14:paraId="79283BE3" w14:textId="77777777" w:rsidR="0050539C" w:rsidRDefault="003F7E71">
            <w:r>
              <w:t>Devuelve headers con Authorization: Bearer &lt;token&gt;</w:t>
            </w:r>
          </w:p>
        </w:tc>
      </w:tr>
      <w:tr w:rsidR="0050539C" w14:paraId="582182CF" w14:textId="77777777">
        <w:tc>
          <w:tcPr>
            <w:tcW w:w="2835" w:type="dxa"/>
            <w:shd w:val="clear" w:color="auto" w:fill="FFFFFF"/>
          </w:tcPr>
          <w:p w14:paraId="4DB3678E" w14:textId="77777777" w:rsidR="0050539C" w:rsidRDefault="003F7E71">
            <w:r>
              <w:t>apiFetch(url, options)</w:t>
            </w:r>
          </w:p>
        </w:tc>
        <w:tc>
          <w:tcPr>
            <w:tcW w:w="6236" w:type="dxa"/>
            <w:shd w:val="clear" w:color="auto" w:fill="FFFFFF"/>
          </w:tcPr>
          <w:p w14:paraId="76989F3B" w14:textId="77777777" w:rsidR="0050539C" w:rsidRDefault="003F7E71">
            <w:r>
              <w:t>Fetch al backend con manejo de errores y 401</w:t>
            </w:r>
          </w:p>
        </w:tc>
      </w:tr>
      <w:tr w:rsidR="0050539C" w14:paraId="3D786232" w14:textId="77777777">
        <w:tc>
          <w:tcPr>
            <w:tcW w:w="2835" w:type="dxa"/>
            <w:shd w:val="clear" w:color="auto" w:fill="EBF2FF"/>
          </w:tcPr>
          <w:p w14:paraId="18A41A17" w14:textId="77777777" w:rsidR="0050539C" w:rsidRDefault="003F7E71">
            <w:r>
              <w:t>g</w:t>
            </w:r>
            <w:r>
              <w:t>etBadge(estado)</w:t>
            </w:r>
          </w:p>
        </w:tc>
        <w:tc>
          <w:tcPr>
            <w:tcW w:w="6236" w:type="dxa"/>
            <w:shd w:val="clear" w:color="auto" w:fill="EBF2FF"/>
          </w:tcPr>
          <w:p w14:paraId="6A89A47E" w14:textId="77777777" w:rsidR="0050539C" w:rsidRDefault="003F7E71">
            <w:r>
              <w:t>Devuelve HTML con badge de color según el estado</w:t>
            </w:r>
          </w:p>
        </w:tc>
      </w:tr>
      <w:tr w:rsidR="0050539C" w14:paraId="340E23F4" w14:textId="77777777">
        <w:tc>
          <w:tcPr>
            <w:tcW w:w="2835" w:type="dxa"/>
            <w:shd w:val="clear" w:color="auto" w:fill="FFFFFF"/>
          </w:tcPr>
          <w:p w14:paraId="4E5BEBA2" w14:textId="77777777" w:rsidR="0050539C" w:rsidRDefault="003F7E71">
            <w:r>
              <w:t>formatFecha(fecha)</w:t>
            </w:r>
          </w:p>
        </w:tc>
        <w:tc>
          <w:tcPr>
            <w:tcW w:w="6236" w:type="dxa"/>
            <w:shd w:val="clear" w:color="auto" w:fill="FFFFFF"/>
          </w:tcPr>
          <w:p w14:paraId="376B8D07" w14:textId="77777777" w:rsidR="0050539C" w:rsidRDefault="003F7E71">
            <w:r>
              <w:t>Formatea fecha en español colombiano</w:t>
            </w:r>
          </w:p>
        </w:tc>
      </w:tr>
    </w:tbl>
    <w:p w14:paraId="1D861C63" w14:textId="77777777" w:rsidR="0050539C" w:rsidRDefault="0050539C"/>
    <w:p w14:paraId="3CFBC626" w14:textId="77777777" w:rsidR="0050539C" w:rsidRDefault="003F7E71">
      <w:pPr>
        <w:pStyle w:val="Ttulo2"/>
      </w:pPr>
      <w:r>
        <w:rPr>
          <w:rFonts w:ascii="Calibri" w:hAnsi="Calibri"/>
          <w:color w:val="2563EB"/>
        </w:rPr>
        <w:t>Páginas HTML</w:t>
      </w:r>
    </w:p>
    <w:p w14:paraId="21ED84E3" w14:textId="77777777" w:rsidR="0050539C" w:rsidRDefault="003F7E71">
      <w:pPr>
        <w:pStyle w:val="Ttulo3"/>
      </w:pPr>
      <w:r>
        <w:rPr>
          <w:rFonts w:ascii="Calibri" w:hAnsi="Calibri"/>
          <w:color w:val="111827"/>
        </w:rPr>
        <w:t>index.html — Página Principal</w:t>
      </w:r>
    </w:p>
    <w:p w14:paraId="300FAD37" w14:textId="77777777" w:rsidR="0050539C" w:rsidRDefault="003F7E71">
      <w:pPr>
        <w:pStyle w:val="Listaconvietas"/>
      </w:pPr>
      <w:r>
        <w:t xml:space="preserve">Muestra lista de convocatorias obtenida de GET </w:t>
      </w:r>
      <w:r>
        <w:t>/api/convocatorias/todas</w:t>
      </w:r>
    </w:p>
    <w:p w14:paraId="6474EC06" w14:textId="77777777" w:rsidR="0050539C" w:rsidRDefault="003F7E71">
      <w:pPr>
        <w:pStyle w:val="Listaconvietas"/>
      </w:pPr>
      <w:r>
        <w:t>Filtros por estado: Todas / Activas / Próximamente / Cerradas</w:t>
      </w:r>
    </w:p>
    <w:p w14:paraId="748F823C" w14:textId="77777777" w:rsidR="0050539C" w:rsidRDefault="003F7E71">
      <w:pPr>
        <w:pStyle w:val="Listaconvietas"/>
      </w:pPr>
      <w:r>
        <w:t>Tarjetas con: nombre, universidad, país, descripción, cupos, fecha cierre, estado</w:t>
      </w:r>
    </w:p>
    <w:p w14:paraId="408432C1" w14:textId="77777777" w:rsidR="0050539C" w:rsidRDefault="003F7E71">
      <w:pPr>
        <w:pStyle w:val="Listaconvietas"/>
      </w:pPr>
      <w:r>
        <w:t>Botón 'Postularme': redirige a postulacion.html con el ID de la convocatoria</w:t>
      </w:r>
    </w:p>
    <w:p w14:paraId="2A9BF2CD" w14:textId="77777777" w:rsidR="0050539C" w:rsidRDefault="003F7E71">
      <w:pPr>
        <w:pStyle w:val="Listaconvietas"/>
      </w:pPr>
      <w:r>
        <w:t>No requier</w:t>
      </w:r>
      <w:r>
        <w:t>e autenticación para ver</w:t>
      </w:r>
    </w:p>
    <w:p w14:paraId="3BBE7066" w14:textId="77777777" w:rsidR="0050539C" w:rsidRDefault="0050539C"/>
    <w:p w14:paraId="13EACF4D" w14:textId="77777777" w:rsidR="0050539C" w:rsidRDefault="003F7E71">
      <w:pPr>
        <w:pStyle w:val="Ttulo3"/>
      </w:pPr>
      <w:r>
        <w:rPr>
          <w:rFonts w:ascii="Calibri" w:hAnsi="Calibri"/>
          <w:color w:val="111827"/>
        </w:rPr>
        <w:t>login.html — Inicio de Sesión</w:t>
      </w:r>
    </w:p>
    <w:p w14:paraId="321F7312" w14:textId="77777777" w:rsidR="0050539C" w:rsidRDefault="003F7E71">
      <w:pPr>
        <w:pStyle w:val="Listaconvietas"/>
      </w:pPr>
      <w:r>
        <w:t>Formulario con campos email y contraseña</w:t>
      </w:r>
    </w:p>
    <w:p w14:paraId="7B8E58EB" w14:textId="77777777" w:rsidR="0050539C" w:rsidRDefault="003F7E71">
      <w:pPr>
        <w:pStyle w:val="Listaconvietas"/>
      </w:pPr>
      <w:r>
        <w:t>Llama POST /api/auth/login y guarda token + usuario en localStorage</w:t>
      </w:r>
    </w:p>
    <w:p w14:paraId="1EF63858" w14:textId="77777777" w:rsidR="0050539C" w:rsidRDefault="003F7E71">
      <w:pPr>
        <w:pStyle w:val="Listaconvietas"/>
      </w:pPr>
      <w:r>
        <w:t>Si rol = 'administrador' → redirige a admin/panel.html</w:t>
      </w:r>
    </w:p>
    <w:p w14:paraId="66DC3CF1" w14:textId="77777777" w:rsidR="0050539C" w:rsidRDefault="003F7E71">
      <w:pPr>
        <w:pStyle w:val="Listaconvietas"/>
      </w:pPr>
      <w:r>
        <w:t>Si rol = 'estudiante' → redirige a i</w:t>
      </w:r>
      <w:r>
        <w:t>ndex.html</w:t>
      </w:r>
    </w:p>
    <w:p w14:paraId="2A1AD380" w14:textId="77777777" w:rsidR="0050539C" w:rsidRDefault="003F7E71">
      <w:pPr>
        <w:pStyle w:val="Listaconvietas"/>
      </w:pPr>
      <w:r>
        <w:t>Muestra error si las credenciales son incorrectas</w:t>
      </w:r>
    </w:p>
    <w:p w14:paraId="6230A931" w14:textId="77777777" w:rsidR="0050539C" w:rsidRDefault="0050539C"/>
    <w:p w14:paraId="7FD7B8E1" w14:textId="77777777" w:rsidR="0050539C" w:rsidRDefault="003F7E71">
      <w:pPr>
        <w:pStyle w:val="Ttulo3"/>
      </w:pPr>
      <w:r>
        <w:rPr>
          <w:rFonts w:ascii="Calibri" w:hAnsi="Calibri"/>
          <w:color w:val="111827"/>
        </w:rPr>
        <w:t>postulacion.html — Formulario de Postulación</w:t>
      </w:r>
    </w:p>
    <w:p w14:paraId="11DC8827" w14:textId="77777777" w:rsidR="0050539C" w:rsidRDefault="003F7E71">
      <w:pPr>
        <w:pStyle w:val="Listaconvietas"/>
      </w:pPr>
      <w:r>
        <w:t>Requiere autenticación (requireAuth())</w:t>
      </w:r>
    </w:p>
    <w:p w14:paraId="545FEFBF" w14:textId="77777777" w:rsidR="0050539C" w:rsidRDefault="003F7E71">
      <w:pPr>
        <w:pStyle w:val="Listaconvietas"/>
      </w:pPr>
      <w:r>
        <w:t>Lee el ID de convocatoria de la URL: ?convocatoria=3</w:t>
      </w:r>
    </w:p>
    <w:p w14:paraId="7F7D5956" w14:textId="77777777" w:rsidR="0050539C" w:rsidRDefault="003F7E71">
      <w:pPr>
        <w:pStyle w:val="Listaconvietas"/>
      </w:pPr>
      <w:r>
        <w:t xml:space="preserve">Consulta GET </w:t>
      </w:r>
      <w:r>
        <w:t>/api/convocatorias/{id} para mostrar datos de la convocatoria</w:t>
      </w:r>
    </w:p>
    <w:p w14:paraId="06D9281D" w14:textId="77777777" w:rsidR="0050539C" w:rsidRDefault="003F7E71">
      <w:pPr>
        <w:pStyle w:val="Listaconvietas"/>
      </w:pPr>
      <w:r>
        <w:t>El formulario envía POST /api/postulaciones con { convocatoriaId: id }</w:t>
      </w:r>
    </w:p>
    <w:p w14:paraId="53E49B5A" w14:textId="77777777" w:rsidR="0050539C" w:rsidRDefault="003F7E71">
      <w:pPr>
        <w:pStyle w:val="Listaconvietas"/>
      </w:pPr>
      <w:r>
        <w:t>Redirige a seguimiento.html si la postulación es exitosa</w:t>
      </w:r>
    </w:p>
    <w:p w14:paraId="0428BC17" w14:textId="77777777" w:rsidR="0050539C" w:rsidRDefault="0050539C"/>
    <w:p w14:paraId="29C48384" w14:textId="77777777" w:rsidR="0050539C" w:rsidRDefault="003F7E71">
      <w:pPr>
        <w:pStyle w:val="Ttulo3"/>
      </w:pPr>
      <w:r>
        <w:rPr>
          <w:rFonts w:ascii="Calibri" w:hAnsi="Calibri"/>
          <w:color w:val="111827"/>
        </w:rPr>
        <w:t>seguimiento.html — Mis Postulaciones</w:t>
      </w:r>
    </w:p>
    <w:p w14:paraId="72F62B87" w14:textId="77777777" w:rsidR="0050539C" w:rsidRDefault="003F7E71">
      <w:pPr>
        <w:pStyle w:val="Listaconvietas"/>
      </w:pPr>
      <w:r>
        <w:t xml:space="preserve">Requiere </w:t>
      </w:r>
      <w:r>
        <w:t>autenticación (requireAuth())</w:t>
      </w:r>
    </w:p>
    <w:p w14:paraId="68F0CC4E" w14:textId="77777777" w:rsidR="0050539C" w:rsidRDefault="003F7E71">
      <w:pPr>
        <w:pStyle w:val="Listaconvietas"/>
      </w:pPr>
      <w:r>
        <w:t>Consulta GET /api/postulaciones/mis para obtener postulaciones del usuario</w:t>
      </w:r>
    </w:p>
    <w:p w14:paraId="78DACCAF" w14:textId="77777777" w:rsidR="0050539C" w:rsidRDefault="003F7E71">
      <w:pPr>
        <w:pStyle w:val="Listaconvietas"/>
      </w:pPr>
      <w:r>
        <w:t>Muestra alerta si hay postulaciones en revisión</w:t>
      </w:r>
    </w:p>
    <w:p w14:paraId="7CEB5B8B" w14:textId="77777777" w:rsidR="0050539C" w:rsidRDefault="003F7E71">
      <w:pPr>
        <w:pStyle w:val="Listaconvietas"/>
      </w:pPr>
      <w:r>
        <w:t>Tabla con: convocatoria, universidad, país, fecha, estado (badge), comentario del admin</w:t>
      </w:r>
    </w:p>
    <w:p w14:paraId="6C23DB01" w14:textId="77777777" w:rsidR="0050539C" w:rsidRDefault="0050539C"/>
    <w:p w14:paraId="3695AAC7" w14:textId="77777777" w:rsidR="0050539C" w:rsidRDefault="003F7E71">
      <w:pPr>
        <w:pStyle w:val="Ttulo3"/>
      </w:pPr>
      <w:r>
        <w:rPr>
          <w:rFonts w:ascii="Calibri" w:hAnsi="Calibri"/>
          <w:color w:val="111827"/>
        </w:rPr>
        <w:t>admin/panel.ht</w:t>
      </w:r>
      <w:r>
        <w:rPr>
          <w:rFonts w:ascii="Calibri" w:hAnsi="Calibri"/>
          <w:color w:val="111827"/>
        </w:rPr>
        <w:t>ml — Panel de Administración</w:t>
      </w:r>
    </w:p>
    <w:p w14:paraId="26C5600C" w14:textId="77777777" w:rsidR="0050539C" w:rsidRDefault="003F7E71">
      <w:pPr>
        <w:pStyle w:val="Listaconvietas"/>
      </w:pPr>
      <w:r>
        <w:t>Requiere rol administrador (requireAdmin())</w:t>
      </w:r>
    </w:p>
    <w:p w14:paraId="7D027855" w14:textId="77777777" w:rsidR="0050539C" w:rsidRDefault="003F7E71">
      <w:pPr>
        <w:pStyle w:val="Listaconvietas"/>
      </w:pPr>
      <w:r>
        <w:t>Consulta GET /api/admin/postulaciones para ver todas las postulaciones</w:t>
      </w:r>
    </w:p>
    <w:p w14:paraId="62CF5C1F" w14:textId="77777777" w:rsidR="0050539C" w:rsidRDefault="003F7E71">
      <w:pPr>
        <w:pStyle w:val="Listaconvietas"/>
      </w:pPr>
      <w:r>
        <w:t>Estadísticas en tiempo real: Total, En revisión, Aprobadas, Rechazadas</w:t>
      </w:r>
    </w:p>
    <w:p w14:paraId="480E0C38" w14:textId="77777777" w:rsidR="0050539C" w:rsidRDefault="003F7E71">
      <w:pPr>
        <w:pStyle w:val="Listaconvietas"/>
      </w:pPr>
      <w:r>
        <w:t>Filtros por estado</w:t>
      </w:r>
    </w:p>
    <w:p w14:paraId="5DF79CF4" w14:textId="77777777" w:rsidR="0050539C" w:rsidRDefault="003F7E71">
      <w:pPr>
        <w:pStyle w:val="Listaconvietas"/>
      </w:pPr>
      <w:r>
        <w:t>Botones Aprobar/Rechaz</w:t>
      </w:r>
      <w:r>
        <w:t>ar: llaman PUT /api/admin/postulaciones/{id}/estado</w:t>
      </w:r>
    </w:p>
    <w:p w14:paraId="7F4D29F5" w14:textId="77777777" w:rsidR="0050539C" w:rsidRDefault="003F7E71">
      <w:pPr>
        <w:pStyle w:val="Listaconvietas"/>
      </w:pPr>
      <w:r>
        <w:t>Modal para agregar comentario al estudiante sin cambiar el estado</w:t>
      </w:r>
    </w:p>
    <w:p w14:paraId="4E4F9CBB" w14:textId="77777777" w:rsidR="0050539C" w:rsidRDefault="003F7E71">
      <w:r>
        <w:br w:type="page"/>
      </w:r>
    </w:p>
    <w:p w14:paraId="5F3C8E2B" w14:textId="77777777" w:rsidR="0050539C" w:rsidRDefault="003F7E71">
      <w:pPr>
        <w:pStyle w:val="Ttulo1"/>
      </w:pPr>
      <w:r>
        <w:rPr>
          <w:rFonts w:ascii="Calibri" w:hAnsi="Calibri"/>
          <w:color w:val="1A3A6B"/>
          <w:sz w:val="32"/>
        </w:rPr>
        <w:lastRenderedPageBreak/>
        <w:t>7. API REST — Referencia Completa</w:t>
      </w:r>
    </w:p>
    <w:p w14:paraId="3126F877" w14:textId="77777777" w:rsidR="0050539C" w:rsidRDefault="003F7E71">
      <w:r>
        <w:t>La API corre en http://localhost:8001 cuando el backend está ejecutándose.</w:t>
      </w:r>
    </w:p>
    <w:p w14:paraId="3F16B5D6" w14:textId="77777777" w:rsidR="0050539C" w:rsidRDefault="0050539C"/>
    <w:tbl>
      <w:tblPr>
        <w:tblStyle w:val="Tablaconcuadrcula"/>
        <w:tblW w:w="0" w:type="auto"/>
        <w:tblLook w:val="04A0" w:firstRow="1" w:lastRow="0" w:firstColumn="1" w:lastColumn="0" w:noHBand="0" w:noVBand="1"/>
      </w:tblPr>
      <w:tblGrid>
        <w:gridCol w:w="1019"/>
        <w:gridCol w:w="3620"/>
        <w:gridCol w:w="1560"/>
        <w:gridCol w:w="2657"/>
      </w:tblGrid>
      <w:tr w:rsidR="0050539C" w14:paraId="54051BEE" w14:textId="77777777">
        <w:tc>
          <w:tcPr>
            <w:tcW w:w="1134" w:type="dxa"/>
            <w:shd w:val="clear" w:color="auto" w:fill="1A3A6B"/>
          </w:tcPr>
          <w:p w14:paraId="654AACF4" w14:textId="77777777" w:rsidR="0050539C" w:rsidRDefault="003F7E71">
            <w:r>
              <w:rPr>
                <w:b/>
                <w:color w:val="FFFFFF"/>
              </w:rPr>
              <w:t>Método</w:t>
            </w:r>
          </w:p>
        </w:tc>
        <w:tc>
          <w:tcPr>
            <w:tcW w:w="3402" w:type="dxa"/>
            <w:shd w:val="clear" w:color="auto" w:fill="1A3A6B"/>
          </w:tcPr>
          <w:p w14:paraId="7CDA0127" w14:textId="77777777" w:rsidR="0050539C" w:rsidRDefault="003F7E71">
            <w:r>
              <w:rPr>
                <w:b/>
                <w:color w:val="FFFFFF"/>
              </w:rPr>
              <w:t>Ruta</w:t>
            </w:r>
          </w:p>
        </w:tc>
        <w:tc>
          <w:tcPr>
            <w:tcW w:w="1984" w:type="dxa"/>
            <w:shd w:val="clear" w:color="auto" w:fill="1A3A6B"/>
          </w:tcPr>
          <w:p w14:paraId="526B2051" w14:textId="77777777" w:rsidR="0050539C" w:rsidRDefault="003F7E71">
            <w:r>
              <w:rPr>
                <w:b/>
                <w:color w:val="FFFFFF"/>
              </w:rPr>
              <w:t>Acceso</w:t>
            </w:r>
          </w:p>
        </w:tc>
        <w:tc>
          <w:tcPr>
            <w:tcW w:w="3969" w:type="dxa"/>
            <w:shd w:val="clear" w:color="auto" w:fill="1A3A6B"/>
          </w:tcPr>
          <w:p w14:paraId="72C393AC" w14:textId="77777777" w:rsidR="0050539C" w:rsidRDefault="003F7E71">
            <w:r>
              <w:rPr>
                <w:b/>
                <w:color w:val="FFFFFF"/>
              </w:rPr>
              <w:t>Qué hac</w:t>
            </w:r>
            <w:r>
              <w:rPr>
                <w:b/>
                <w:color w:val="FFFFFF"/>
              </w:rPr>
              <w:t>e</w:t>
            </w:r>
          </w:p>
        </w:tc>
      </w:tr>
      <w:tr w:rsidR="0050539C" w14:paraId="37EA3EDB" w14:textId="77777777">
        <w:tc>
          <w:tcPr>
            <w:tcW w:w="1134" w:type="dxa"/>
            <w:shd w:val="clear" w:color="auto" w:fill="EBF2FF"/>
          </w:tcPr>
          <w:p w14:paraId="630D4968" w14:textId="77777777" w:rsidR="0050539C" w:rsidRDefault="003F7E71">
            <w:r>
              <w:t>POST</w:t>
            </w:r>
          </w:p>
        </w:tc>
        <w:tc>
          <w:tcPr>
            <w:tcW w:w="3402" w:type="dxa"/>
            <w:shd w:val="clear" w:color="auto" w:fill="EBF2FF"/>
          </w:tcPr>
          <w:p w14:paraId="0FC613B8" w14:textId="77777777" w:rsidR="0050539C" w:rsidRDefault="003F7E71">
            <w:r>
              <w:t>/api/auth/login</w:t>
            </w:r>
          </w:p>
        </w:tc>
        <w:tc>
          <w:tcPr>
            <w:tcW w:w="1984" w:type="dxa"/>
            <w:shd w:val="clear" w:color="auto" w:fill="EBF2FF"/>
          </w:tcPr>
          <w:p w14:paraId="3CEF33C4" w14:textId="77777777" w:rsidR="0050539C" w:rsidRDefault="003F7E71">
            <w:r>
              <w:t>Público</w:t>
            </w:r>
          </w:p>
        </w:tc>
        <w:tc>
          <w:tcPr>
            <w:tcW w:w="3969" w:type="dxa"/>
            <w:shd w:val="clear" w:color="auto" w:fill="EBF2FF"/>
          </w:tcPr>
          <w:p w14:paraId="3FA1A957" w14:textId="77777777" w:rsidR="0050539C" w:rsidRDefault="003F7E71">
            <w:r>
              <w:t>Login: recibe email+contraseña, devuelve JWT</w:t>
            </w:r>
          </w:p>
        </w:tc>
      </w:tr>
      <w:tr w:rsidR="0050539C" w14:paraId="2ACF4A85" w14:textId="77777777">
        <w:tc>
          <w:tcPr>
            <w:tcW w:w="1134" w:type="dxa"/>
            <w:shd w:val="clear" w:color="auto" w:fill="FFFFFF"/>
          </w:tcPr>
          <w:p w14:paraId="307A1FA4" w14:textId="77777777" w:rsidR="0050539C" w:rsidRDefault="003F7E71">
            <w:r>
              <w:t>GET</w:t>
            </w:r>
          </w:p>
        </w:tc>
        <w:tc>
          <w:tcPr>
            <w:tcW w:w="3402" w:type="dxa"/>
            <w:shd w:val="clear" w:color="auto" w:fill="FFFFFF"/>
          </w:tcPr>
          <w:p w14:paraId="581CA660" w14:textId="77777777" w:rsidR="0050539C" w:rsidRDefault="003F7E71">
            <w:r>
              <w:t>/api/convocatorias</w:t>
            </w:r>
          </w:p>
        </w:tc>
        <w:tc>
          <w:tcPr>
            <w:tcW w:w="1984" w:type="dxa"/>
            <w:shd w:val="clear" w:color="auto" w:fill="FFFFFF"/>
          </w:tcPr>
          <w:p w14:paraId="5E279BDF" w14:textId="77777777" w:rsidR="0050539C" w:rsidRDefault="003F7E71">
            <w:r>
              <w:t>Público</w:t>
            </w:r>
          </w:p>
        </w:tc>
        <w:tc>
          <w:tcPr>
            <w:tcW w:w="3969" w:type="dxa"/>
            <w:shd w:val="clear" w:color="auto" w:fill="FFFFFF"/>
          </w:tcPr>
          <w:p w14:paraId="3093A28A" w14:textId="77777777" w:rsidR="0050539C" w:rsidRDefault="003F7E71">
            <w:r>
              <w:t>Lista convocatorias con estado 'activa'</w:t>
            </w:r>
          </w:p>
        </w:tc>
      </w:tr>
      <w:tr w:rsidR="0050539C" w14:paraId="1682B6D0" w14:textId="77777777">
        <w:tc>
          <w:tcPr>
            <w:tcW w:w="1134" w:type="dxa"/>
            <w:shd w:val="clear" w:color="auto" w:fill="EBF2FF"/>
          </w:tcPr>
          <w:p w14:paraId="6D6AA79B" w14:textId="77777777" w:rsidR="0050539C" w:rsidRDefault="003F7E71">
            <w:r>
              <w:t>GET</w:t>
            </w:r>
          </w:p>
        </w:tc>
        <w:tc>
          <w:tcPr>
            <w:tcW w:w="3402" w:type="dxa"/>
            <w:shd w:val="clear" w:color="auto" w:fill="EBF2FF"/>
          </w:tcPr>
          <w:p w14:paraId="2FACD69A" w14:textId="77777777" w:rsidR="0050539C" w:rsidRDefault="003F7E71">
            <w:r>
              <w:t>/api/convocatorias/todas</w:t>
            </w:r>
          </w:p>
        </w:tc>
        <w:tc>
          <w:tcPr>
            <w:tcW w:w="1984" w:type="dxa"/>
            <w:shd w:val="clear" w:color="auto" w:fill="EBF2FF"/>
          </w:tcPr>
          <w:p w14:paraId="14B19E00" w14:textId="77777777" w:rsidR="0050539C" w:rsidRDefault="003F7E71">
            <w:r>
              <w:t>Público</w:t>
            </w:r>
          </w:p>
        </w:tc>
        <w:tc>
          <w:tcPr>
            <w:tcW w:w="3969" w:type="dxa"/>
            <w:shd w:val="clear" w:color="auto" w:fill="EBF2FF"/>
          </w:tcPr>
          <w:p w14:paraId="7D07277C" w14:textId="77777777" w:rsidR="0050539C" w:rsidRDefault="003F7E71">
            <w:r>
              <w:t>Lista todas las convocatorias</w:t>
            </w:r>
          </w:p>
        </w:tc>
      </w:tr>
      <w:tr w:rsidR="0050539C" w14:paraId="0965B949" w14:textId="77777777">
        <w:tc>
          <w:tcPr>
            <w:tcW w:w="1134" w:type="dxa"/>
            <w:shd w:val="clear" w:color="auto" w:fill="FFFFFF"/>
          </w:tcPr>
          <w:p w14:paraId="2FABF94B" w14:textId="77777777" w:rsidR="0050539C" w:rsidRDefault="003F7E71">
            <w:r>
              <w:t>GET</w:t>
            </w:r>
          </w:p>
        </w:tc>
        <w:tc>
          <w:tcPr>
            <w:tcW w:w="3402" w:type="dxa"/>
            <w:shd w:val="clear" w:color="auto" w:fill="FFFFFF"/>
          </w:tcPr>
          <w:p w14:paraId="738780C5" w14:textId="77777777" w:rsidR="0050539C" w:rsidRDefault="003F7E71">
            <w:r>
              <w:t>/api/convocatorias/{id}</w:t>
            </w:r>
          </w:p>
        </w:tc>
        <w:tc>
          <w:tcPr>
            <w:tcW w:w="1984" w:type="dxa"/>
            <w:shd w:val="clear" w:color="auto" w:fill="FFFFFF"/>
          </w:tcPr>
          <w:p w14:paraId="3063ED32" w14:textId="77777777" w:rsidR="0050539C" w:rsidRDefault="003F7E71">
            <w:r>
              <w:t>Público</w:t>
            </w:r>
          </w:p>
        </w:tc>
        <w:tc>
          <w:tcPr>
            <w:tcW w:w="3969" w:type="dxa"/>
            <w:shd w:val="clear" w:color="auto" w:fill="FFFFFF"/>
          </w:tcPr>
          <w:p w14:paraId="048F52BC" w14:textId="77777777" w:rsidR="0050539C" w:rsidRDefault="003F7E71">
            <w:r>
              <w:t>Detalle de una convocatoria por ID</w:t>
            </w:r>
          </w:p>
        </w:tc>
      </w:tr>
      <w:tr w:rsidR="0050539C" w14:paraId="6E6E82D0" w14:textId="77777777">
        <w:tc>
          <w:tcPr>
            <w:tcW w:w="1134" w:type="dxa"/>
            <w:shd w:val="clear" w:color="auto" w:fill="EBF2FF"/>
          </w:tcPr>
          <w:p w14:paraId="1E81E7D5" w14:textId="77777777" w:rsidR="0050539C" w:rsidRDefault="003F7E71">
            <w:r>
              <w:t>GET</w:t>
            </w:r>
          </w:p>
        </w:tc>
        <w:tc>
          <w:tcPr>
            <w:tcW w:w="3402" w:type="dxa"/>
            <w:shd w:val="clear" w:color="auto" w:fill="EBF2FF"/>
          </w:tcPr>
          <w:p w14:paraId="78A7A6B3" w14:textId="77777777" w:rsidR="0050539C" w:rsidRDefault="003F7E71">
            <w:r>
              <w:t>/api/postulaciones/mis</w:t>
            </w:r>
          </w:p>
        </w:tc>
        <w:tc>
          <w:tcPr>
            <w:tcW w:w="1984" w:type="dxa"/>
            <w:shd w:val="clear" w:color="auto" w:fill="EBF2FF"/>
          </w:tcPr>
          <w:p w14:paraId="52B31670" w14:textId="77777777" w:rsidR="0050539C" w:rsidRDefault="003F7E71">
            <w:r>
              <w:t>JWT (estudiante)</w:t>
            </w:r>
          </w:p>
        </w:tc>
        <w:tc>
          <w:tcPr>
            <w:tcW w:w="3969" w:type="dxa"/>
            <w:shd w:val="clear" w:color="auto" w:fill="EBF2FF"/>
          </w:tcPr>
          <w:p w14:paraId="3B70B8CE" w14:textId="77777777" w:rsidR="0050539C" w:rsidRDefault="003F7E71">
            <w:r>
              <w:t>Mis postulaciones con estado y comentarios</w:t>
            </w:r>
          </w:p>
        </w:tc>
      </w:tr>
      <w:tr w:rsidR="0050539C" w14:paraId="3FF2E7AD" w14:textId="77777777">
        <w:tc>
          <w:tcPr>
            <w:tcW w:w="1134" w:type="dxa"/>
            <w:shd w:val="clear" w:color="auto" w:fill="FFFFFF"/>
          </w:tcPr>
          <w:p w14:paraId="209D4672" w14:textId="77777777" w:rsidR="0050539C" w:rsidRDefault="003F7E71">
            <w:r>
              <w:t>POST</w:t>
            </w:r>
          </w:p>
        </w:tc>
        <w:tc>
          <w:tcPr>
            <w:tcW w:w="3402" w:type="dxa"/>
            <w:shd w:val="clear" w:color="auto" w:fill="FFFFFF"/>
          </w:tcPr>
          <w:p w14:paraId="4CA45802" w14:textId="77777777" w:rsidR="0050539C" w:rsidRDefault="003F7E71">
            <w:r>
              <w:t>/api/postulaciones</w:t>
            </w:r>
          </w:p>
        </w:tc>
        <w:tc>
          <w:tcPr>
            <w:tcW w:w="1984" w:type="dxa"/>
            <w:shd w:val="clear" w:color="auto" w:fill="FFFFFF"/>
          </w:tcPr>
          <w:p w14:paraId="57D12156" w14:textId="77777777" w:rsidR="0050539C" w:rsidRDefault="003F7E71">
            <w:r>
              <w:t>JWT (estudiante)</w:t>
            </w:r>
          </w:p>
        </w:tc>
        <w:tc>
          <w:tcPr>
            <w:tcW w:w="3969" w:type="dxa"/>
            <w:shd w:val="clear" w:color="auto" w:fill="FFFFFF"/>
          </w:tcPr>
          <w:p w14:paraId="0CF8CD91" w14:textId="77777777" w:rsidR="0050539C" w:rsidRDefault="003F7E71">
            <w:r>
              <w:t>Crear nueva postulación a una convocatoria</w:t>
            </w:r>
          </w:p>
        </w:tc>
      </w:tr>
      <w:tr w:rsidR="0050539C" w14:paraId="714A6C74" w14:textId="77777777">
        <w:tc>
          <w:tcPr>
            <w:tcW w:w="1134" w:type="dxa"/>
            <w:shd w:val="clear" w:color="auto" w:fill="EBF2FF"/>
          </w:tcPr>
          <w:p w14:paraId="64AEB3EF" w14:textId="77777777" w:rsidR="0050539C" w:rsidRDefault="003F7E71">
            <w:r>
              <w:t>GET</w:t>
            </w:r>
          </w:p>
        </w:tc>
        <w:tc>
          <w:tcPr>
            <w:tcW w:w="3402" w:type="dxa"/>
            <w:shd w:val="clear" w:color="auto" w:fill="EBF2FF"/>
          </w:tcPr>
          <w:p w14:paraId="1D39BABB" w14:textId="77777777" w:rsidR="0050539C" w:rsidRDefault="003F7E71">
            <w:r>
              <w:t>/api/admin/postulaciones</w:t>
            </w:r>
          </w:p>
        </w:tc>
        <w:tc>
          <w:tcPr>
            <w:tcW w:w="1984" w:type="dxa"/>
            <w:shd w:val="clear" w:color="auto" w:fill="EBF2FF"/>
          </w:tcPr>
          <w:p w14:paraId="4ABD68C8" w14:textId="77777777" w:rsidR="0050539C" w:rsidRDefault="003F7E71">
            <w:r>
              <w:t>JWT (admin)</w:t>
            </w:r>
          </w:p>
        </w:tc>
        <w:tc>
          <w:tcPr>
            <w:tcW w:w="3969" w:type="dxa"/>
            <w:shd w:val="clear" w:color="auto" w:fill="EBF2FF"/>
          </w:tcPr>
          <w:p w14:paraId="5F699A1E" w14:textId="77777777" w:rsidR="0050539C" w:rsidRDefault="003F7E71">
            <w:r>
              <w:t>Todas las postulaciones del sistema</w:t>
            </w:r>
          </w:p>
        </w:tc>
      </w:tr>
      <w:tr w:rsidR="0050539C" w14:paraId="5B434D9E" w14:textId="77777777">
        <w:tc>
          <w:tcPr>
            <w:tcW w:w="1134" w:type="dxa"/>
            <w:shd w:val="clear" w:color="auto" w:fill="FFFFFF"/>
          </w:tcPr>
          <w:p w14:paraId="4F2F8C22" w14:textId="77777777" w:rsidR="0050539C" w:rsidRDefault="003F7E71">
            <w:r>
              <w:t>PUT</w:t>
            </w:r>
          </w:p>
        </w:tc>
        <w:tc>
          <w:tcPr>
            <w:tcW w:w="3402" w:type="dxa"/>
            <w:shd w:val="clear" w:color="auto" w:fill="FFFFFF"/>
          </w:tcPr>
          <w:p w14:paraId="6E1FE710" w14:textId="77777777" w:rsidR="0050539C" w:rsidRDefault="003F7E71">
            <w:r>
              <w:t>/api/admin/postulaciones/{id}/estado</w:t>
            </w:r>
          </w:p>
        </w:tc>
        <w:tc>
          <w:tcPr>
            <w:tcW w:w="1984" w:type="dxa"/>
            <w:shd w:val="clear" w:color="auto" w:fill="FFFFFF"/>
          </w:tcPr>
          <w:p w14:paraId="58F05489" w14:textId="77777777" w:rsidR="0050539C" w:rsidRDefault="003F7E71">
            <w:r>
              <w:t>JWT (admin)</w:t>
            </w:r>
          </w:p>
        </w:tc>
        <w:tc>
          <w:tcPr>
            <w:tcW w:w="3969" w:type="dxa"/>
            <w:shd w:val="clear" w:color="auto" w:fill="FFFFFF"/>
          </w:tcPr>
          <w:p w14:paraId="16E7F233" w14:textId="77777777" w:rsidR="0050539C" w:rsidRDefault="003F7E71">
            <w:r>
              <w:t>Aprobar/rechazar y agregar comentario</w:t>
            </w:r>
          </w:p>
        </w:tc>
      </w:tr>
    </w:tbl>
    <w:p w14:paraId="40057DFD" w14:textId="77777777" w:rsidR="0050539C" w:rsidRDefault="0050539C"/>
    <w:p w14:paraId="2DBF39B7" w14:textId="77777777" w:rsidR="0050539C" w:rsidRDefault="003F7E71">
      <w:pPr>
        <w:pStyle w:val="Ttulo2"/>
      </w:pPr>
      <w:r>
        <w:rPr>
          <w:rFonts w:ascii="Calibri" w:hAnsi="Calibri"/>
          <w:color w:val="2563EB"/>
        </w:rPr>
        <w:t>Ejemplos de Petición</w:t>
      </w:r>
    </w:p>
    <w:p w14:paraId="1C15DD0D" w14:textId="77777777" w:rsidR="0050539C" w:rsidRDefault="003F7E71">
      <w:pPr>
        <w:pStyle w:val="Ttulo3"/>
      </w:pPr>
      <w:r>
        <w:rPr>
          <w:rFonts w:ascii="Calibri" w:hAnsi="Calibri"/>
          <w:color w:val="111827"/>
        </w:rPr>
        <w:t>Login</w:t>
      </w:r>
    </w:p>
    <w:p w14:paraId="0DCDFEB6" w14:textId="77777777" w:rsidR="0050539C" w:rsidRDefault="003F7E71">
      <w:pPr>
        <w:shd w:val="clear" w:color="auto" w:fill="F3F4F6"/>
      </w:pPr>
      <w:r>
        <w:rPr>
          <w:rFonts w:ascii="Courier New" w:hAnsi="Courier New"/>
          <w:color w:val="1F2D3D"/>
          <w:sz w:val="18"/>
        </w:rPr>
        <w:t xml:space="preserve">POST </w:t>
      </w:r>
      <w:r>
        <w:rPr>
          <w:rFonts w:ascii="Courier New" w:hAnsi="Courier New"/>
          <w:color w:val="1F2D3D"/>
          <w:sz w:val="18"/>
        </w:rPr>
        <w:t>http://localhost:8001/api/auth/login</w:t>
      </w:r>
      <w:r>
        <w:rPr>
          <w:rFonts w:ascii="Courier New" w:hAnsi="Courier New"/>
          <w:color w:val="1F2D3D"/>
          <w:sz w:val="18"/>
        </w:rPr>
        <w:br/>
        <w:t>Content-Type: application/json</w:t>
      </w:r>
      <w:r>
        <w:rPr>
          <w:rFonts w:ascii="Courier New" w:hAnsi="Courier New"/>
          <w:color w:val="1F2D3D"/>
          <w:sz w:val="18"/>
        </w:rPr>
        <w:br/>
      </w:r>
      <w:r>
        <w:rPr>
          <w:rFonts w:ascii="Courier New" w:hAnsi="Courier New"/>
          <w:color w:val="1F2D3D"/>
          <w:sz w:val="18"/>
        </w:rPr>
        <w:br/>
        <w:t>{</w:t>
      </w:r>
      <w:r>
        <w:rPr>
          <w:rFonts w:ascii="Courier New" w:hAnsi="Courier New"/>
          <w:color w:val="1F2D3D"/>
          <w:sz w:val="18"/>
        </w:rPr>
        <w:br/>
        <w:t xml:space="preserve">  "email": "admin@upc.edu.co",</w:t>
      </w:r>
      <w:r>
        <w:rPr>
          <w:rFonts w:ascii="Courier New" w:hAnsi="Courier New"/>
          <w:color w:val="1F2D3D"/>
          <w:sz w:val="18"/>
        </w:rPr>
        <w:br/>
        <w:t xml:space="preserve">  "contrasena": "admin"</w:t>
      </w:r>
      <w:r>
        <w:rPr>
          <w:rFonts w:ascii="Courier New" w:hAnsi="Courier New"/>
          <w:color w:val="1F2D3D"/>
          <w:sz w:val="18"/>
        </w:rPr>
        <w:br/>
        <w:t>}</w:t>
      </w:r>
      <w:r>
        <w:rPr>
          <w:rFonts w:ascii="Courier New" w:hAnsi="Courier New"/>
          <w:color w:val="1F2D3D"/>
          <w:sz w:val="18"/>
        </w:rPr>
        <w:br/>
      </w:r>
      <w:r>
        <w:rPr>
          <w:rFonts w:ascii="Courier New" w:hAnsi="Courier New"/>
          <w:color w:val="1F2D3D"/>
          <w:sz w:val="18"/>
        </w:rPr>
        <w:br/>
        <w:t>→ Respuesta:</w:t>
      </w:r>
      <w:r>
        <w:rPr>
          <w:rFonts w:ascii="Courier New" w:hAnsi="Courier New"/>
          <w:color w:val="1F2D3D"/>
          <w:sz w:val="18"/>
        </w:rPr>
        <w:br/>
        <w:t>{</w:t>
      </w:r>
      <w:r>
        <w:rPr>
          <w:rFonts w:ascii="Courier New" w:hAnsi="Courier New"/>
          <w:color w:val="1F2D3D"/>
          <w:sz w:val="18"/>
        </w:rPr>
        <w:br/>
        <w:t xml:space="preserve">  "token": "eyJhbGciOiJIUzI1NiIsInR5cCI6IkpXVCJ9...",</w:t>
      </w:r>
      <w:r>
        <w:rPr>
          <w:rFonts w:ascii="Courier New" w:hAnsi="Courier New"/>
          <w:color w:val="1F2D3D"/>
          <w:sz w:val="18"/>
        </w:rPr>
        <w:br/>
        <w:t xml:space="preserve">  "nombre": "Admin",</w:t>
      </w:r>
      <w:r>
        <w:rPr>
          <w:rFonts w:ascii="Courier New" w:hAnsi="Courier New"/>
          <w:color w:val="1F2D3D"/>
          <w:sz w:val="18"/>
        </w:rPr>
        <w:br/>
        <w:t xml:space="preserve">  "apellido": "UPC",</w:t>
      </w:r>
      <w:r>
        <w:rPr>
          <w:rFonts w:ascii="Courier New" w:hAnsi="Courier New"/>
          <w:color w:val="1F2D3D"/>
          <w:sz w:val="18"/>
        </w:rPr>
        <w:br/>
        <w:t xml:space="preserve">  "email": "admi</w:t>
      </w:r>
      <w:r>
        <w:rPr>
          <w:rFonts w:ascii="Courier New" w:hAnsi="Courier New"/>
          <w:color w:val="1F2D3D"/>
          <w:sz w:val="18"/>
        </w:rPr>
        <w:t>n@upc.edu.co",</w:t>
      </w:r>
      <w:r>
        <w:rPr>
          <w:rFonts w:ascii="Courier New" w:hAnsi="Courier New"/>
          <w:color w:val="1F2D3D"/>
          <w:sz w:val="18"/>
        </w:rPr>
        <w:br/>
        <w:t xml:space="preserve">  "rol": "administrador"</w:t>
      </w:r>
      <w:r>
        <w:rPr>
          <w:rFonts w:ascii="Courier New" w:hAnsi="Courier New"/>
          <w:color w:val="1F2D3D"/>
          <w:sz w:val="18"/>
        </w:rPr>
        <w:br/>
        <w:t>}</w:t>
      </w:r>
    </w:p>
    <w:p w14:paraId="32B14E6E" w14:textId="77777777" w:rsidR="0050539C" w:rsidRDefault="0050539C"/>
    <w:p w14:paraId="571AA248" w14:textId="77777777" w:rsidR="0050539C" w:rsidRDefault="003F7E71">
      <w:pPr>
        <w:pStyle w:val="Ttulo3"/>
      </w:pPr>
      <w:r>
        <w:rPr>
          <w:rFonts w:ascii="Calibri" w:hAnsi="Calibri"/>
          <w:color w:val="111827"/>
        </w:rPr>
        <w:lastRenderedPageBreak/>
        <w:t>Ver mis postulaciones (con token)</w:t>
      </w:r>
    </w:p>
    <w:p w14:paraId="33D09992" w14:textId="77777777" w:rsidR="0050539C" w:rsidRDefault="003F7E71">
      <w:pPr>
        <w:shd w:val="clear" w:color="auto" w:fill="F3F4F6"/>
      </w:pPr>
      <w:r>
        <w:rPr>
          <w:rFonts w:ascii="Courier New" w:hAnsi="Courier New"/>
          <w:color w:val="1F2D3D"/>
          <w:sz w:val="18"/>
        </w:rPr>
        <w:t>GET http://localhost:8001/api/postulaciones/mis</w:t>
      </w:r>
      <w:r>
        <w:rPr>
          <w:rFonts w:ascii="Courier New" w:hAnsi="Courier New"/>
          <w:color w:val="1F2D3D"/>
          <w:sz w:val="18"/>
        </w:rPr>
        <w:br/>
        <w:t>Authorization: Bearer eyJhbGciOiJIUzI1NiIsInR5cCI6IkpXVCJ9...</w:t>
      </w:r>
      <w:r>
        <w:rPr>
          <w:rFonts w:ascii="Courier New" w:hAnsi="Courier New"/>
          <w:color w:val="1F2D3D"/>
          <w:sz w:val="18"/>
        </w:rPr>
        <w:br/>
      </w:r>
      <w:r>
        <w:rPr>
          <w:rFonts w:ascii="Courier New" w:hAnsi="Courier New"/>
          <w:color w:val="1F2D3D"/>
          <w:sz w:val="18"/>
        </w:rPr>
        <w:br/>
        <w:t>→ Respuesta:</w:t>
      </w:r>
      <w:r>
        <w:rPr>
          <w:rFonts w:ascii="Courier New" w:hAnsi="Courier New"/>
          <w:color w:val="1F2D3D"/>
          <w:sz w:val="18"/>
        </w:rPr>
        <w:br/>
        <w:t>[</w:t>
      </w:r>
      <w:r>
        <w:rPr>
          <w:rFonts w:ascii="Courier New" w:hAnsi="Courier New"/>
          <w:color w:val="1F2D3D"/>
          <w:sz w:val="18"/>
        </w:rPr>
        <w:br/>
        <w:t xml:space="preserve">  {</w:t>
      </w:r>
      <w:r>
        <w:rPr>
          <w:rFonts w:ascii="Courier New" w:hAnsi="Courier New"/>
          <w:color w:val="1F2D3D"/>
          <w:sz w:val="18"/>
        </w:rPr>
        <w:br/>
        <w:t xml:space="preserve">    "id": 1,</w:t>
      </w:r>
      <w:r>
        <w:rPr>
          <w:rFonts w:ascii="Courier New" w:hAnsi="Courier New"/>
          <w:color w:val="1F2D3D"/>
          <w:sz w:val="18"/>
        </w:rPr>
        <w:br/>
        <w:t xml:space="preserve">    "convocatoria": "Intercambio Esp</w:t>
      </w:r>
      <w:r>
        <w:rPr>
          <w:rFonts w:ascii="Courier New" w:hAnsi="Courier New"/>
          <w:color w:val="1F2D3D"/>
          <w:sz w:val="18"/>
        </w:rPr>
        <w:t>aña 2026",</w:t>
      </w:r>
      <w:r>
        <w:rPr>
          <w:rFonts w:ascii="Courier New" w:hAnsi="Courier New"/>
          <w:color w:val="1F2D3D"/>
          <w:sz w:val="18"/>
        </w:rPr>
        <w:br/>
        <w:t xml:space="preserve">    "universidad": "Universidad de Barcelona",</w:t>
      </w:r>
      <w:r>
        <w:rPr>
          <w:rFonts w:ascii="Courier New" w:hAnsi="Courier New"/>
          <w:color w:val="1F2D3D"/>
          <w:sz w:val="18"/>
        </w:rPr>
        <w:br/>
        <w:t xml:space="preserve">    "pais": "España",</w:t>
      </w:r>
      <w:r>
        <w:rPr>
          <w:rFonts w:ascii="Courier New" w:hAnsi="Courier New"/>
          <w:color w:val="1F2D3D"/>
          <w:sz w:val="18"/>
        </w:rPr>
        <w:br/>
        <w:t xml:space="preserve">    "estado": "en_revision",</w:t>
      </w:r>
      <w:r>
        <w:rPr>
          <w:rFonts w:ascii="Courier New" w:hAnsi="Courier New"/>
          <w:color w:val="1F2D3D"/>
          <w:sz w:val="18"/>
        </w:rPr>
        <w:br/>
        <w:t xml:space="preserve">    "comentarioAdmin": null,</w:t>
      </w:r>
      <w:r>
        <w:rPr>
          <w:rFonts w:ascii="Courier New" w:hAnsi="Courier New"/>
          <w:color w:val="1F2D3D"/>
          <w:sz w:val="18"/>
        </w:rPr>
        <w:br/>
        <w:t xml:space="preserve">    "fechaPostulacion": "2026-03-15T10:30:00"</w:t>
      </w:r>
      <w:r>
        <w:rPr>
          <w:rFonts w:ascii="Courier New" w:hAnsi="Courier New"/>
          <w:color w:val="1F2D3D"/>
          <w:sz w:val="18"/>
        </w:rPr>
        <w:br/>
        <w:t xml:space="preserve">  }</w:t>
      </w:r>
      <w:r>
        <w:rPr>
          <w:rFonts w:ascii="Courier New" w:hAnsi="Courier New"/>
          <w:color w:val="1F2D3D"/>
          <w:sz w:val="18"/>
        </w:rPr>
        <w:br/>
        <w:t>]</w:t>
      </w:r>
    </w:p>
    <w:p w14:paraId="64A041B7" w14:textId="77777777" w:rsidR="0050539C" w:rsidRDefault="0050539C"/>
    <w:p w14:paraId="7305F4DA" w14:textId="77777777" w:rsidR="0050539C" w:rsidRDefault="003F7E71">
      <w:pPr>
        <w:pStyle w:val="Ttulo3"/>
      </w:pPr>
      <w:r>
        <w:rPr>
          <w:rFonts w:ascii="Calibri" w:hAnsi="Calibri"/>
          <w:color w:val="111827"/>
        </w:rPr>
        <w:t>Aprobar postulación (solo admin)</w:t>
      </w:r>
    </w:p>
    <w:p w14:paraId="468F3433" w14:textId="77777777" w:rsidR="0050539C" w:rsidRDefault="003F7E71">
      <w:pPr>
        <w:shd w:val="clear" w:color="auto" w:fill="F3F4F6"/>
      </w:pPr>
      <w:r>
        <w:rPr>
          <w:rFonts w:ascii="Courier New" w:hAnsi="Courier New"/>
          <w:color w:val="1F2D3D"/>
          <w:sz w:val="18"/>
        </w:rPr>
        <w:t>PUT http://localhost:8001/api/ad</w:t>
      </w:r>
      <w:r>
        <w:rPr>
          <w:rFonts w:ascii="Courier New" w:hAnsi="Courier New"/>
          <w:color w:val="1F2D3D"/>
          <w:sz w:val="18"/>
        </w:rPr>
        <w:t>min/postulaciones/1/estado</w:t>
      </w:r>
      <w:r>
        <w:rPr>
          <w:rFonts w:ascii="Courier New" w:hAnsi="Courier New"/>
          <w:color w:val="1F2D3D"/>
          <w:sz w:val="18"/>
        </w:rPr>
        <w:br/>
        <w:t>Authorization: Bearer &lt;token-admin&gt;</w:t>
      </w:r>
      <w:r>
        <w:rPr>
          <w:rFonts w:ascii="Courier New" w:hAnsi="Courier New"/>
          <w:color w:val="1F2D3D"/>
          <w:sz w:val="18"/>
        </w:rPr>
        <w:br/>
        <w:t>Content-Type: application/json</w:t>
      </w:r>
      <w:r>
        <w:rPr>
          <w:rFonts w:ascii="Courier New" w:hAnsi="Courier New"/>
          <w:color w:val="1F2D3D"/>
          <w:sz w:val="18"/>
        </w:rPr>
        <w:br/>
      </w:r>
      <w:r>
        <w:rPr>
          <w:rFonts w:ascii="Courier New" w:hAnsi="Courier New"/>
          <w:color w:val="1F2D3D"/>
          <w:sz w:val="18"/>
        </w:rPr>
        <w:br/>
        <w:t>{</w:t>
      </w:r>
      <w:r>
        <w:rPr>
          <w:rFonts w:ascii="Courier New" w:hAnsi="Courier New"/>
          <w:color w:val="1F2D3D"/>
          <w:sz w:val="18"/>
        </w:rPr>
        <w:br/>
        <w:t xml:space="preserve">  "estado": "aprobada",</w:t>
      </w:r>
      <w:r>
        <w:rPr>
          <w:rFonts w:ascii="Courier New" w:hAnsi="Courier New"/>
          <w:color w:val="1F2D3D"/>
          <w:sz w:val="18"/>
        </w:rPr>
        <w:br/>
        <w:t xml:space="preserve">  "comentario": "Documentos revisados y aprobados. Felicitaciones."</w:t>
      </w:r>
      <w:r>
        <w:rPr>
          <w:rFonts w:ascii="Courier New" w:hAnsi="Courier New"/>
          <w:color w:val="1F2D3D"/>
          <w:sz w:val="18"/>
        </w:rPr>
        <w:br/>
        <w:t>}</w:t>
      </w:r>
    </w:p>
    <w:p w14:paraId="7ED25CAB" w14:textId="77777777" w:rsidR="0050539C" w:rsidRDefault="003F7E71">
      <w:r>
        <w:br w:type="page"/>
      </w:r>
    </w:p>
    <w:p w14:paraId="673A0BA6" w14:textId="77777777" w:rsidR="0050539C" w:rsidRDefault="003F7E71">
      <w:pPr>
        <w:pStyle w:val="Ttulo1"/>
      </w:pPr>
      <w:r>
        <w:rPr>
          <w:rFonts w:ascii="Calibri" w:hAnsi="Calibri"/>
          <w:color w:val="1A3A6B"/>
          <w:sz w:val="32"/>
        </w:rPr>
        <w:lastRenderedPageBreak/>
        <w:t>8. Swagger UI — Documentación Interactiva</w:t>
      </w:r>
    </w:p>
    <w:p w14:paraId="38DDBF24" w14:textId="77777777" w:rsidR="0050539C" w:rsidRDefault="003F7E71">
      <w:pPr>
        <w:pStyle w:val="Ttulo2"/>
      </w:pPr>
      <w:r>
        <w:rPr>
          <w:rFonts w:ascii="Calibri" w:hAnsi="Calibri"/>
          <w:color w:val="2563EB"/>
        </w:rPr>
        <w:t>¿Qué es Swagger?</w:t>
      </w:r>
    </w:p>
    <w:p w14:paraId="2DFA87C5" w14:textId="77777777" w:rsidR="0050539C" w:rsidRDefault="003F7E71">
      <w:r>
        <w:t>Swagger (también llamado OpenAPI) es una interfaz web que FastAPI genera automáticamente. Permite ver todos los endpoints de la API, sus parámetros, las respuestas esperadas y probarlos directamente desde el navegador sin necesidad de Postman ni ninguna he</w:t>
      </w:r>
      <w:r>
        <w:t>rramienta adicional.</w:t>
      </w:r>
    </w:p>
    <w:p w14:paraId="7F37532D" w14:textId="77777777" w:rsidR="0050539C" w:rsidRDefault="0050539C"/>
    <w:p w14:paraId="087ED18C" w14:textId="77777777" w:rsidR="0050539C" w:rsidRDefault="003F7E71">
      <w:pPr>
        <w:pStyle w:val="Ttulo2"/>
      </w:pPr>
      <w:r>
        <w:rPr>
          <w:rFonts w:ascii="Calibri" w:hAnsi="Calibri"/>
          <w:color w:val="2563EB"/>
        </w:rPr>
        <w:t>¿Cómo acceder?</w:t>
      </w:r>
    </w:p>
    <w:p w14:paraId="0439A66E" w14:textId="77777777" w:rsidR="0050539C" w:rsidRDefault="003F7E71">
      <w:r>
        <w:t>Con el backend corriendo, abrir en el navegador:</w:t>
      </w:r>
    </w:p>
    <w:p w14:paraId="32B270C6" w14:textId="77777777" w:rsidR="0050539C" w:rsidRDefault="003F7E71">
      <w:pPr>
        <w:shd w:val="clear" w:color="auto" w:fill="F3F4F6"/>
      </w:pPr>
      <w:r>
        <w:rPr>
          <w:rFonts w:ascii="Courier New" w:hAnsi="Courier New"/>
          <w:color w:val="1F2D3D"/>
          <w:sz w:val="18"/>
        </w:rPr>
        <w:t>http://localhost:8001/docs</w:t>
      </w:r>
    </w:p>
    <w:p w14:paraId="029D3938" w14:textId="77777777" w:rsidR="0050539C" w:rsidRDefault="003F7E71">
      <w:r>
        <w:t>También existe una versión alternativa en: http://localhost:8001/redoc</w:t>
      </w:r>
    </w:p>
    <w:p w14:paraId="64A8D24A" w14:textId="77777777" w:rsidR="0050539C" w:rsidRDefault="0050539C"/>
    <w:p w14:paraId="3B983C86" w14:textId="77777777" w:rsidR="0050539C" w:rsidRDefault="003F7E71">
      <w:pPr>
        <w:pStyle w:val="Ttulo2"/>
      </w:pPr>
      <w:r>
        <w:rPr>
          <w:rFonts w:ascii="Calibri" w:hAnsi="Calibri"/>
          <w:color w:val="2563EB"/>
        </w:rPr>
        <w:t>Cómo usar Swagger para probar endpoints protegidos</w:t>
      </w:r>
    </w:p>
    <w:p w14:paraId="5A56B0C7" w14:textId="77777777" w:rsidR="0050539C" w:rsidRDefault="003F7E71">
      <w:pPr>
        <w:pStyle w:val="Listaconvietas"/>
      </w:pPr>
      <w:r>
        <w:t>1. Ir a http://local</w:t>
      </w:r>
      <w:r>
        <w:t>host:8001/docs</w:t>
      </w:r>
    </w:p>
    <w:p w14:paraId="4AC8A2CD" w14:textId="77777777" w:rsidR="0050539C" w:rsidRDefault="003F7E71">
      <w:pPr>
        <w:pStyle w:val="Listaconvietas"/>
      </w:pPr>
      <w:r>
        <w:t>2. Expandir el endpoint POST /api/auth/login</w:t>
      </w:r>
    </w:p>
    <w:p w14:paraId="0E1A6A84" w14:textId="77777777" w:rsidR="0050539C" w:rsidRDefault="003F7E71">
      <w:pPr>
        <w:pStyle w:val="Listaconvietas"/>
      </w:pPr>
      <w:r>
        <w:t>3. Hacer clic en 'Try it out'</w:t>
      </w:r>
    </w:p>
    <w:p w14:paraId="26750DD7" w14:textId="77777777" w:rsidR="0050539C" w:rsidRDefault="003F7E71">
      <w:pPr>
        <w:pStyle w:val="Listaconvietas"/>
      </w:pPr>
      <w:r>
        <w:t>4. Ingresar { "email": "admin@upc.edu.co", "contrasena": "admin" }</w:t>
      </w:r>
    </w:p>
    <w:p w14:paraId="73A0BA4F" w14:textId="77777777" w:rsidR="0050539C" w:rsidRDefault="003F7E71">
      <w:pPr>
        <w:pStyle w:val="Listaconvietas"/>
      </w:pPr>
      <w:r>
        <w:t>5. Hacer clic en 'Execute'</w:t>
      </w:r>
    </w:p>
    <w:p w14:paraId="7818544B" w14:textId="77777777" w:rsidR="0050539C" w:rsidRDefault="003F7E71">
      <w:pPr>
        <w:pStyle w:val="Listaconvietas"/>
      </w:pPr>
      <w:r>
        <w:t>6. Copiar el valor del campo 'token' de la respuesta</w:t>
      </w:r>
    </w:p>
    <w:p w14:paraId="5866BB27" w14:textId="77777777" w:rsidR="0050539C" w:rsidRDefault="003F7E71">
      <w:pPr>
        <w:pStyle w:val="Listaconvietas"/>
      </w:pPr>
      <w:r>
        <w:t xml:space="preserve">7. Hacer clic en </w:t>
      </w:r>
      <w:r>
        <w:t xml:space="preserve">el botón 'Authorize' (candado </w:t>
      </w:r>
      <w:r>
        <w:t>🔒</w:t>
      </w:r>
      <w:r>
        <w:t xml:space="preserve"> arriba a la derecha)</w:t>
      </w:r>
    </w:p>
    <w:p w14:paraId="7826B562" w14:textId="77777777" w:rsidR="0050539C" w:rsidRDefault="003F7E71">
      <w:pPr>
        <w:pStyle w:val="Listaconvietas"/>
      </w:pPr>
      <w:r>
        <w:t>8. Pegar el token en el campo 'Value' y hacer clic en 'Authorize'</w:t>
      </w:r>
    </w:p>
    <w:p w14:paraId="0009783A" w14:textId="77777777" w:rsidR="0050539C" w:rsidRDefault="003F7E71">
      <w:pPr>
        <w:pStyle w:val="Listaconvietas"/>
      </w:pPr>
      <w:r>
        <w:t>9. Ahora todos los endpoints con JWT se pueden probar normalmente</w:t>
      </w:r>
    </w:p>
    <w:p w14:paraId="0655F3DC" w14:textId="77777777" w:rsidR="0050539C" w:rsidRDefault="003F7E71">
      <w:r>
        <w:br w:type="page"/>
      </w:r>
    </w:p>
    <w:p w14:paraId="2A78E789" w14:textId="77777777" w:rsidR="0050539C" w:rsidRDefault="003F7E71">
      <w:pPr>
        <w:pStyle w:val="Ttulo1"/>
      </w:pPr>
      <w:r>
        <w:rPr>
          <w:rFonts w:ascii="Calibri" w:hAnsi="Calibri"/>
          <w:color w:val="1A3A6B"/>
          <w:sz w:val="32"/>
        </w:rPr>
        <w:lastRenderedPageBreak/>
        <w:t>9. JWT — Autenticación y Seguridad</w:t>
      </w:r>
    </w:p>
    <w:p w14:paraId="7B574522" w14:textId="77777777" w:rsidR="0050539C" w:rsidRDefault="003F7E71">
      <w:pPr>
        <w:pStyle w:val="Ttulo2"/>
      </w:pPr>
      <w:r>
        <w:rPr>
          <w:rFonts w:ascii="Calibri" w:hAnsi="Calibri"/>
          <w:color w:val="2563EB"/>
        </w:rPr>
        <w:t>¿Qué es JWT?</w:t>
      </w:r>
    </w:p>
    <w:p w14:paraId="5E041339" w14:textId="77777777" w:rsidR="0050539C" w:rsidRDefault="003F7E71">
      <w:r>
        <w:t>JWT (JSON Web Token)</w:t>
      </w:r>
      <w:r>
        <w:t xml:space="preserve"> es un estándar para transmitir información de forma segura como un texto compacto. Cuando un usuario hace login, el servidor genera un JWT firmado con una clave secreta. El cliente guarda ese token y lo envía en cada petición siguiente. El servidor verifi</w:t>
      </w:r>
      <w:r>
        <w:t>ca la firma para saber que el token es válido y no fue modificado.</w:t>
      </w:r>
    </w:p>
    <w:p w14:paraId="5D6264DF" w14:textId="77777777" w:rsidR="0050539C" w:rsidRDefault="0050539C"/>
    <w:p w14:paraId="22C49FD2" w14:textId="77777777" w:rsidR="0050539C" w:rsidRDefault="003F7E71">
      <w:pPr>
        <w:pStyle w:val="Ttulo2"/>
      </w:pPr>
      <w:r>
        <w:rPr>
          <w:rFonts w:ascii="Calibri" w:hAnsi="Calibri"/>
          <w:color w:val="2563EB"/>
        </w:rPr>
        <w:t>Estructura del Token</w:t>
      </w:r>
    </w:p>
    <w:p w14:paraId="6C3408D6" w14:textId="77777777" w:rsidR="0050539C" w:rsidRDefault="003F7E71">
      <w:r>
        <w:t>Un JWT tiene tres partes separadas por puntos:</w:t>
      </w:r>
    </w:p>
    <w:p w14:paraId="2343F9DF" w14:textId="77777777" w:rsidR="0050539C" w:rsidRDefault="003F7E71">
      <w:pPr>
        <w:shd w:val="clear" w:color="auto" w:fill="F3F4F6"/>
      </w:pPr>
      <w:r>
        <w:rPr>
          <w:rFonts w:ascii="Courier New" w:hAnsi="Courier New"/>
          <w:color w:val="1F2D3D"/>
          <w:sz w:val="18"/>
        </w:rPr>
        <w:t>eyJhbGciOiJIUzI1NiIsInR5cCI6IkpXVCJ9  ← Header: algoritmo</w:t>
      </w:r>
      <w:r>
        <w:rPr>
          <w:rFonts w:ascii="Courier New" w:hAnsi="Courier New"/>
          <w:color w:val="1F2D3D"/>
          <w:sz w:val="18"/>
        </w:rPr>
        <w:br/>
        <w:t>.eyJzdWIiOiJhZG1pbkB1cGMuZWR1LmNvIn0   ← Payload: datos (email</w:t>
      </w:r>
      <w:r>
        <w:rPr>
          <w:rFonts w:ascii="Courier New" w:hAnsi="Courier New"/>
          <w:color w:val="1F2D3D"/>
          <w:sz w:val="18"/>
        </w:rPr>
        <w:t>, rol, exp)</w:t>
      </w:r>
      <w:r>
        <w:rPr>
          <w:rFonts w:ascii="Courier New" w:hAnsi="Courier New"/>
          <w:color w:val="1F2D3D"/>
          <w:sz w:val="18"/>
        </w:rPr>
        <w:br/>
        <w:t>.SflKxwRJSMeKKF2QT4fwpMeJf36POk6yJV    ← Signature: firma de seguridad</w:t>
      </w:r>
    </w:p>
    <w:p w14:paraId="01D5AADF" w14:textId="77777777" w:rsidR="0050539C" w:rsidRDefault="0050539C"/>
    <w:p w14:paraId="7D08CBBB" w14:textId="77777777" w:rsidR="0050539C" w:rsidRDefault="003F7E71">
      <w:pPr>
        <w:pStyle w:val="Ttulo2"/>
      </w:pPr>
      <w:r>
        <w:rPr>
          <w:rFonts w:ascii="Calibri" w:hAnsi="Calibri"/>
          <w:color w:val="2563EB"/>
        </w:rPr>
        <w:t>¿Qué datos viajan en el Payload?</w:t>
      </w:r>
    </w:p>
    <w:tbl>
      <w:tblPr>
        <w:tblStyle w:val="Tablaconcuadrcula"/>
        <w:tblW w:w="0" w:type="auto"/>
        <w:tblLook w:val="04A0" w:firstRow="1" w:lastRow="0" w:firstColumn="1" w:lastColumn="0" w:noHBand="0" w:noVBand="1"/>
      </w:tblPr>
      <w:tblGrid>
        <w:gridCol w:w="1662"/>
        <w:gridCol w:w="2796"/>
        <w:gridCol w:w="4398"/>
      </w:tblGrid>
      <w:tr w:rsidR="0050539C" w14:paraId="5F6DD2F8" w14:textId="77777777">
        <w:tc>
          <w:tcPr>
            <w:tcW w:w="1701" w:type="dxa"/>
            <w:shd w:val="clear" w:color="auto" w:fill="1A3A6B"/>
          </w:tcPr>
          <w:p w14:paraId="557CB0E8" w14:textId="77777777" w:rsidR="0050539C" w:rsidRDefault="003F7E71">
            <w:r>
              <w:rPr>
                <w:b/>
                <w:color w:val="FFFFFF"/>
              </w:rPr>
              <w:t>Campo</w:t>
            </w:r>
          </w:p>
        </w:tc>
        <w:tc>
          <w:tcPr>
            <w:tcW w:w="2835" w:type="dxa"/>
            <w:shd w:val="clear" w:color="auto" w:fill="1A3A6B"/>
          </w:tcPr>
          <w:p w14:paraId="2B9B9B4F" w14:textId="77777777" w:rsidR="0050539C" w:rsidRDefault="003F7E71">
            <w:r>
              <w:rPr>
                <w:b/>
                <w:color w:val="FFFFFF"/>
              </w:rPr>
              <w:t>Valor de ejemplo</w:t>
            </w:r>
          </w:p>
        </w:tc>
        <w:tc>
          <w:tcPr>
            <w:tcW w:w="4535" w:type="dxa"/>
            <w:shd w:val="clear" w:color="auto" w:fill="1A3A6B"/>
          </w:tcPr>
          <w:p w14:paraId="0BA1F62D" w14:textId="77777777" w:rsidR="0050539C" w:rsidRDefault="003F7E71">
            <w:r>
              <w:rPr>
                <w:b/>
                <w:color w:val="FFFFFF"/>
              </w:rPr>
              <w:t>Descripción</w:t>
            </w:r>
          </w:p>
        </w:tc>
      </w:tr>
      <w:tr w:rsidR="0050539C" w14:paraId="79DC3474" w14:textId="77777777">
        <w:tc>
          <w:tcPr>
            <w:tcW w:w="1701" w:type="dxa"/>
            <w:shd w:val="clear" w:color="auto" w:fill="EBF2FF"/>
          </w:tcPr>
          <w:p w14:paraId="13435DE5" w14:textId="77777777" w:rsidR="0050539C" w:rsidRDefault="003F7E71">
            <w:r>
              <w:t>sub</w:t>
            </w:r>
          </w:p>
        </w:tc>
        <w:tc>
          <w:tcPr>
            <w:tcW w:w="2835" w:type="dxa"/>
            <w:shd w:val="clear" w:color="auto" w:fill="EBF2FF"/>
          </w:tcPr>
          <w:p w14:paraId="1A75DFF4" w14:textId="77777777" w:rsidR="0050539C" w:rsidRDefault="003F7E71">
            <w:r>
              <w:t>admin@upc.edu.co</w:t>
            </w:r>
          </w:p>
        </w:tc>
        <w:tc>
          <w:tcPr>
            <w:tcW w:w="4535" w:type="dxa"/>
            <w:shd w:val="clear" w:color="auto" w:fill="EBF2FF"/>
          </w:tcPr>
          <w:p w14:paraId="371D4B3D" w14:textId="77777777" w:rsidR="0050539C" w:rsidRDefault="003F7E71">
            <w:r>
              <w:t>Email del usuario (identificador)</w:t>
            </w:r>
          </w:p>
        </w:tc>
      </w:tr>
      <w:tr w:rsidR="0050539C" w14:paraId="660D33A1" w14:textId="77777777">
        <w:tc>
          <w:tcPr>
            <w:tcW w:w="1701" w:type="dxa"/>
            <w:shd w:val="clear" w:color="auto" w:fill="FFFFFF"/>
          </w:tcPr>
          <w:p w14:paraId="0FD5496B" w14:textId="77777777" w:rsidR="0050539C" w:rsidRDefault="003F7E71">
            <w:r>
              <w:t>rol</w:t>
            </w:r>
          </w:p>
        </w:tc>
        <w:tc>
          <w:tcPr>
            <w:tcW w:w="2835" w:type="dxa"/>
            <w:shd w:val="clear" w:color="auto" w:fill="FFFFFF"/>
          </w:tcPr>
          <w:p w14:paraId="046E4A58" w14:textId="77777777" w:rsidR="0050539C" w:rsidRDefault="003F7E71">
            <w:r>
              <w:t>administrador</w:t>
            </w:r>
          </w:p>
        </w:tc>
        <w:tc>
          <w:tcPr>
            <w:tcW w:w="4535" w:type="dxa"/>
            <w:shd w:val="clear" w:color="auto" w:fill="FFFFFF"/>
          </w:tcPr>
          <w:p w14:paraId="1626B57D" w14:textId="77777777" w:rsidR="0050539C" w:rsidRDefault="003F7E71">
            <w:r>
              <w:t xml:space="preserve">Rol del usuario para </w:t>
            </w:r>
            <w:r>
              <w:t>control de acceso</w:t>
            </w:r>
          </w:p>
        </w:tc>
      </w:tr>
      <w:tr w:rsidR="0050539C" w14:paraId="40A6CC79" w14:textId="77777777">
        <w:tc>
          <w:tcPr>
            <w:tcW w:w="1701" w:type="dxa"/>
            <w:shd w:val="clear" w:color="auto" w:fill="EBF2FF"/>
          </w:tcPr>
          <w:p w14:paraId="2382A2AC" w14:textId="77777777" w:rsidR="0050539C" w:rsidRDefault="003F7E71">
            <w:r>
              <w:t>exp</w:t>
            </w:r>
          </w:p>
        </w:tc>
        <w:tc>
          <w:tcPr>
            <w:tcW w:w="2835" w:type="dxa"/>
            <w:shd w:val="clear" w:color="auto" w:fill="EBF2FF"/>
          </w:tcPr>
          <w:p w14:paraId="65A76BA3" w14:textId="77777777" w:rsidR="0050539C" w:rsidRDefault="003F7E71">
            <w:r>
              <w:t>1745899200</w:t>
            </w:r>
          </w:p>
        </w:tc>
        <w:tc>
          <w:tcPr>
            <w:tcW w:w="4535" w:type="dxa"/>
            <w:shd w:val="clear" w:color="auto" w:fill="EBF2FF"/>
          </w:tcPr>
          <w:p w14:paraId="62D92D2C" w14:textId="77777777" w:rsidR="0050539C" w:rsidRDefault="003F7E71">
            <w:r>
              <w:t>Timestamp de expiración (24 horas)</w:t>
            </w:r>
          </w:p>
        </w:tc>
      </w:tr>
    </w:tbl>
    <w:p w14:paraId="59FF0F7A" w14:textId="77777777" w:rsidR="0050539C" w:rsidRDefault="0050539C"/>
    <w:p w14:paraId="2901AD23" w14:textId="77777777" w:rsidR="0050539C" w:rsidRDefault="003F7E71">
      <w:pPr>
        <w:pStyle w:val="Ttulo2"/>
      </w:pPr>
      <w:r>
        <w:rPr>
          <w:rFonts w:ascii="Calibri" w:hAnsi="Calibri"/>
          <w:color w:val="2563EB"/>
        </w:rPr>
        <w:t>Flujo Completo de Autenticación</w:t>
      </w:r>
    </w:p>
    <w:p w14:paraId="405BEE2F" w14:textId="77777777" w:rsidR="0050539C" w:rsidRDefault="003F7E71">
      <w:pPr>
        <w:pStyle w:val="Listaconvietas"/>
      </w:pPr>
      <w:r>
        <w:t>1. Cliente envía email + contraseña a POST /api/auth/login</w:t>
      </w:r>
    </w:p>
    <w:p w14:paraId="21CD4C14" w14:textId="77777777" w:rsidR="0050539C" w:rsidRDefault="003F7E71">
      <w:pPr>
        <w:pStyle w:val="Listaconvietas"/>
      </w:pPr>
      <w:r>
        <w:t>2. Servidor verifica contraseña con BCrypt</w:t>
      </w:r>
    </w:p>
    <w:p w14:paraId="5BEC6E49" w14:textId="77777777" w:rsidR="0050539C" w:rsidRDefault="003F7E71">
      <w:pPr>
        <w:pStyle w:val="Listaconvietas"/>
      </w:pPr>
      <w:r>
        <w:t xml:space="preserve">3. Servidor genera JWT firmado con </w:t>
      </w:r>
      <w:r>
        <w:t>JWT_SECRET y lo devuelve</w:t>
      </w:r>
    </w:p>
    <w:p w14:paraId="184FCA40" w14:textId="77777777" w:rsidR="0050539C" w:rsidRDefault="003F7E71">
      <w:pPr>
        <w:pStyle w:val="Listaconvietas"/>
      </w:pPr>
      <w:r>
        <w:t>4. Cliente guarda el token en localStorage</w:t>
      </w:r>
    </w:p>
    <w:p w14:paraId="480ECA06" w14:textId="77777777" w:rsidR="0050539C" w:rsidRDefault="003F7E71">
      <w:pPr>
        <w:pStyle w:val="Listaconvietas"/>
      </w:pPr>
      <w:r>
        <w:t>5. En cada petición siguiente, el cliente envía: Authorization: Bearer &lt;token&gt;</w:t>
      </w:r>
    </w:p>
    <w:p w14:paraId="7A691AAC" w14:textId="77777777" w:rsidR="0050539C" w:rsidRDefault="003F7E71">
      <w:pPr>
        <w:pStyle w:val="Listaconvietas"/>
      </w:pPr>
      <w:r>
        <w:t>6. El servidor decodifica el token, obtiene el email y busca el usuario en BD</w:t>
      </w:r>
    </w:p>
    <w:p w14:paraId="2D31382A" w14:textId="77777777" w:rsidR="0050539C" w:rsidRDefault="003F7E71">
      <w:pPr>
        <w:pStyle w:val="Listaconvietas"/>
      </w:pPr>
      <w:r>
        <w:t>7. Si el endpoint requiere admi</w:t>
      </w:r>
      <w:r>
        <w:t>n, verifica que rol === 'administrador'</w:t>
      </w:r>
    </w:p>
    <w:p w14:paraId="54446A84" w14:textId="77777777" w:rsidR="0050539C" w:rsidRDefault="003F7E71">
      <w:pPr>
        <w:pStyle w:val="Listaconvietas"/>
      </w:pPr>
      <w:r>
        <w:t>8. Si el token venció (&gt;24h), devuelve 401 → frontend redirige a login</w:t>
      </w:r>
    </w:p>
    <w:p w14:paraId="5FB719D3" w14:textId="77777777" w:rsidR="0050539C" w:rsidRDefault="0050539C"/>
    <w:p w14:paraId="0E66A59F" w14:textId="77777777" w:rsidR="0050539C" w:rsidRDefault="003F7E71">
      <w:pPr>
        <w:pStyle w:val="Ttulo2"/>
      </w:pPr>
      <w:r>
        <w:rPr>
          <w:rFonts w:ascii="Calibri" w:hAnsi="Calibri"/>
          <w:color w:val="2563EB"/>
        </w:rPr>
        <w:t>Variables de Entorno de Seguridad</w:t>
      </w:r>
    </w:p>
    <w:p w14:paraId="12EC82CE" w14:textId="77777777" w:rsidR="0050539C" w:rsidRDefault="003F7E71">
      <w:pPr>
        <w:shd w:val="clear" w:color="auto" w:fill="F3F4F6"/>
      </w:pPr>
      <w:r>
        <w:rPr>
          <w:rFonts w:ascii="Courier New" w:hAnsi="Courier New"/>
          <w:color w:val="1F2D3D"/>
          <w:sz w:val="18"/>
        </w:rPr>
        <w:t># backend/.env</w:t>
      </w:r>
      <w:r>
        <w:rPr>
          <w:rFonts w:ascii="Courier New" w:hAnsi="Courier New"/>
          <w:color w:val="1F2D3D"/>
          <w:sz w:val="18"/>
        </w:rPr>
        <w:br/>
        <w:t>JWT_SECRET=intercambiosUPCsecretoJWT2026seguro</w:t>
      </w:r>
      <w:r>
        <w:rPr>
          <w:rFonts w:ascii="Courier New" w:hAnsi="Courier New"/>
          <w:color w:val="1F2D3D"/>
          <w:sz w:val="18"/>
        </w:rPr>
        <w:br/>
        <w:t>JWT_EXPIRATION_HOURS=24</w:t>
      </w:r>
    </w:p>
    <w:p w14:paraId="1662DB9A" w14:textId="77777777" w:rsidR="0050539C" w:rsidRDefault="003F7E71">
      <w:r>
        <w:rPr>
          <w:color w:val="DC2626"/>
        </w:rPr>
        <w:t>⚠</w:t>
      </w:r>
      <w:r>
        <w:rPr>
          <w:color w:val="DC2626"/>
        </w:rPr>
        <w:t xml:space="preserve">  En </w:t>
      </w:r>
      <w:r>
        <w:rPr>
          <w:color w:val="DC2626"/>
        </w:rPr>
        <w:t>producción, el JWT_SECRET debe ser una cadena aleatoria larga y secreta.</w:t>
      </w:r>
    </w:p>
    <w:p w14:paraId="698F505A" w14:textId="77777777" w:rsidR="0050539C" w:rsidRDefault="003F7E71">
      <w:r>
        <w:br w:type="page"/>
      </w:r>
    </w:p>
    <w:p w14:paraId="3A0A6962" w14:textId="77777777" w:rsidR="0050539C" w:rsidRDefault="003F7E71">
      <w:pPr>
        <w:pStyle w:val="Ttulo1"/>
      </w:pPr>
      <w:r>
        <w:rPr>
          <w:rFonts w:ascii="Calibri" w:hAnsi="Calibri"/>
          <w:color w:val="1A3A6B"/>
          <w:sz w:val="32"/>
        </w:rPr>
        <w:lastRenderedPageBreak/>
        <w:t>10. Flujos de Usuario</w:t>
      </w:r>
    </w:p>
    <w:p w14:paraId="3C79A287" w14:textId="77777777" w:rsidR="0050539C" w:rsidRDefault="003F7E71">
      <w:pPr>
        <w:pStyle w:val="Ttulo2"/>
      </w:pPr>
      <w:r>
        <w:rPr>
          <w:rFonts w:ascii="Calibri" w:hAnsi="Calibri"/>
          <w:color w:val="2563EB"/>
        </w:rPr>
        <w:t>Flujo del Estudiante</w:t>
      </w:r>
    </w:p>
    <w:tbl>
      <w:tblPr>
        <w:tblStyle w:val="Tablaconcuadrcula"/>
        <w:tblW w:w="0" w:type="auto"/>
        <w:tblLook w:val="04A0" w:firstRow="1" w:lastRow="0" w:firstColumn="1" w:lastColumn="0" w:noHBand="0" w:noVBand="1"/>
      </w:tblPr>
      <w:tblGrid>
        <w:gridCol w:w="850"/>
        <w:gridCol w:w="3969"/>
        <w:gridCol w:w="3969"/>
      </w:tblGrid>
      <w:tr w:rsidR="0050539C" w14:paraId="75956C47" w14:textId="77777777">
        <w:tc>
          <w:tcPr>
            <w:tcW w:w="850" w:type="dxa"/>
            <w:shd w:val="clear" w:color="auto" w:fill="1A3A6B"/>
          </w:tcPr>
          <w:p w14:paraId="215CEB4A" w14:textId="77777777" w:rsidR="0050539C" w:rsidRDefault="003F7E71">
            <w:r>
              <w:rPr>
                <w:b/>
                <w:color w:val="FFFFFF"/>
              </w:rPr>
              <w:t>Paso</w:t>
            </w:r>
          </w:p>
        </w:tc>
        <w:tc>
          <w:tcPr>
            <w:tcW w:w="3969" w:type="dxa"/>
            <w:shd w:val="clear" w:color="auto" w:fill="1A3A6B"/>
          </w:tcPr>
          <w:p w14:paraId="04BB2BFC" w14:textId="77777777" w:rsidR="0050539C" w:rsidRDefault="003F7E71">
            <w:r>
              <w:rPr>
                <w:b/>
                <w:color w:val="FFFFFF"/>
              </w:rPr>
              <w:t>Acción</w:t>
            </w:r>
          </w:p>
        </w:tc>
        <w:tc>
          <w:tcPr>
            <w:tcW w:w="3969" w:type="dxa"/>
            <w:shd w:val="clear" w:color="auto" w:fill="1A3A6B"/>
          </w:tcPr>
          <w:p w14:paraId="1B931B92" w14:textId="77777777" w:rsidR="0050539C" w:rsidRDefault="003F7E71">
            <w:r>
              <w:rPr>
                <w:b/>
                <w:color w:val="FFFFFF"/>
              </w:rPr>
              <w:t>Página / API</w:t>
            </w:r>
          </w:p>
        </w:tc>
      </w:tr>
      <w:tr w:rsidR="0050539C" w14:paraId="429D8FEA" w14:textId="77777777">
        <w:tc>
          <w:tcPr>
            <w:tcW w:w="850" w:type="dxa"/>
            <w:shd w:val="clear" w:color="auto" w:fill="EBF2FF"/>
          </w:tcPr>
          <w:p w14:paraId="0067E180" w14:textId="77777777" w:rsidR="0050539C" w:rsidRDefault="003F7E71">
            <w:r>
              <w:t>1</w:t>
            </w:r>
          </w:p>
        </w:tc>
        <w:tc>
          <w:tcPr>
            <w:tcW w:w="3969" w:type="dxa"/>
            <w:shd w:val="clear" w:color="auto" w:fill="EBF2FF"/>
          </w:tcPr>
          <w:p w14:paraId="2C4288CC" w14:textId="77777777" w:rsidR="0050539C" w:rsidRDefault="003F7E71">
            <w:r>
              <w:t>Abrir el sistema</w:t>
            </w:r>
          </w:p>
        </w:tc>
        <w:tc>
          <w:tcPr>
            <w:tcW w:w="3969" w:type="dxa"/>
            <w:shd w:val="clear" w:color="auto" w:fill="EBF2FF"/>
          </w:tcPr>
          <w:p w14:paraId="0F86D4C7" w14:textId="77777777" w:rsidR="0050539C" w:rsidRDefault="003F7E71">
            <w:r>
              <w:t>index.html</w:t>
            </w:r>
          </w:p>
        </w:tc>
      </w:tr>
      <w:tr w:rsidR="0050539C" w14:paraId="180507CA" w14:textId="77777777">
        <w:tc>
          <w:tcPr>
            <w:tcW w:w="850" w:type="dxa"/>
            <w:shd w:val="clear" w:color="auto" w:fill="FFFFFF"/>
          </w:tcPr>
          <w:p w14:paraId="31A6D1A2" w14:textId="77777777" w:rsidR="0050539C" w:rsidRDefault="003F7E71">
            <w:r>
              <w:t>2</w:t>
            </w:r>
          </w:p>
        </w:tc>
        <w:tc>
          <w:tcPr>
            <w:tcW w:w="3969" w:type="dxa"/>
            <w:shd w:val="clear" w:color="auto" w:fill="FFFFFF"/>
          </w:tcPr>
          <w:p w14:paraId="67C51495" w14:textId="77777777" w:rsidR="0050539C" w:rsidRDefault="003F7E71">
            <w:r>
              <w:t>Ver convocatorias disponibles (filtrar por estado)</w:t>
            </w:r>
          </w:p>
        </w:tc>
        <w:tc>
          <w:tcPr>
            <w:tcW w:w="3969" w:type="dxa"/>
            <w:shd w:val="clear" w:color="auto" w:fill="FFFFFF"/>
          </w:tcPr>
          <w:p w14:paraId="0EB38514" w14:textId="77777777" w:rsidR="0050539C" w:rsidRDefault="003F7E71">
            <w:r>
              <w:t xml:space="preserve">index.html → GET </w:t>
            </w:r>
            <w:r>
              <w:t>/api/convocatorias/todas</w:t>
            </w:r>
          </w:p>
        </w:tc>
      </w:tr>
      <w:tr w:rsidR="0050539C" w14:paraId="4D9B3CBE" w14:textId="77777777">
        <w:tc>
          <w:tcPr>
            <w:tcW w:w="850" w:type="dxa"/>
            <w:shd w:val="clear" w:color="auto" w:fill="EBF2FF"/>
          </w:tcPr>
          <w:p w14:paraId="14089AB7" w14:textId="77777777" w:rsidR="0050539C" w:rsidRDefault="003F7E71">
            <w:r>
              <w:t>3</w:t>
            </w:r>
          </w:p>
        </w:tc>
        <w:tc>
          <w:tcPr>
            <w:tcW w:w="3969" w:type="dxa"/>
            <w:shd w:val="clear" w:color="auto" w:fill="EBF2FF"/>
          </w:tcPr>
          <w:p w14:paraId="29241927" w14:textId="77777777" w:rsidR="0050539C" w:rsidRDefault="003F7E71">
            <w:r>
              <w:t>Hacer clic en 'Postularme'</w:t>
            </w:r>
          </w:p>
        </w:tc>
        <w:tc>
          <w:tcPr>
            <w:tcW w:w="3969" w:type="dxa"/>
            <w:shd w:val="clear" w:color="auto" w:fill="EBF2FF"/>
          </w:tcPr>
          <w:p w14:paraId="68E5A942" w14:textId="77777777" w:rsidR="0050539C" w:rsidRDefault="003F7E71">
            <w:r>
              <w:t>Redirige a login.html si no hay sesión</w:t>
            </w:r>
          </w:p>
        </w:tc>
      </w:tr>
      <w:tr w:rsidR="0050539C" w14:paraId="3700E800" w14:textId="77777777">
        <w:tc>
          <w:tcPr>
            <w:tcW w:w="850" w:type="dxa"/>
            <w:shd w:val="clear" w:color="auto" w:fill="FFFFFF"/>
          </w:tcPr>
          <w:p w14:paraId="577610DA" w14:textId="77777777" w:rsidR="0050539C" w:rsidRDefault="003F7E71">
            <w:r>
              <w:t>4</w:t>
            </w:r>
          </w:p>
        </w:tc>
        <w:tc>
          <w:tcPr>
            <w:tcW w:w="3969" w:type="dxa"/>
            <w:shd w:val="clear" w:color="auto" w:fill="FFFFFF"/>
          </w:tcPr>
          <w:p w14:paraId="67714E24" w14:textId="77777777" w:rsidR="0050539C" w:rsidRDefault="003F7E71">
            <w:r>
              <w:t>Iniciar sesión con email y contraseña</w:t>
            </w:r>
          </w:p>
        </w:tc>
        <w:tc>
          <w:tcPr>
            <w:tcW w:w="3969" w:type="dxa"/>
            <w:shd w:val="clear" w:color="auto" w:fill="FFFFFF"/>
          </w:tcPr>
          <w:p w14:paraId="00CF97D8" w14:textId="77777777" w:rsidR="0050539C" w:rsidRDefault="003F7E71">
            <w:r>
              <w:t>login.html → POST /api/auth/login</w:t>
            </w:r>
          </w:p>
        </w:tc>
      </w:tr>
      <w:tr w:rsidR="0050539C" w14:paraId="6148E12F" w14:textId="77777777">
        <w:tc>
          <w:tcPr>
            <w:tcW w:w="850" w:type="dxa"/>
            <w:shd w:val="clear" w:color="auto" w:fill="EBF2FF"/>
          </w:tcPr>
          <w:p w14:paraId="38D11A20" w14:textId="77777777" w:rsidR="0050539C" w:rsidRDefault="003F7E71">
            <w:r>
              <w:t>5</w:t>
            </w:r>
          </w:p>
        </w:tc>
        <w:tc>
          <w:tcPr>
            <w:tcW w:w="3969" w:type="dxa"/>
            <w:shd w:val="clear" w:color="auto" w:fill="EBF2FF"/>
          </w:tcPr>
          <w:p w14:paraId="48E3FF90" w14:textId="77777777" w:rsidR="0050539C" w:rsidRDefault="003F7E71">
            <w:r>
              <w:t>Completar formulario de postulación</w:t>
            </w:r>
          </w:p>
        </w:tc>
        <w:tc>
          <w:tcPr>
            <w:tcW w:w="3969" w:type="dxa"/>
            <w:shd w:val="clear" w:color="auto" w:fill="EBF2FF"/>
          </w:tcPr>
          <w:p w14:paraId="6DD00B28" w14:textId="77777777" w:rsidR="0050539C" w:rsidRDefault="003F7E71">
            <w:r>
              <w:t>postulacion.html → POST /api/postulaciones</w:t>
            </w:r>
          </w:p>
        </w:tc>
      </w:tr>
      <w:tr w:rsidR="0050539C" w14:paraId="49BA3213" w14:textId="77777777">
        <w:tc>
          <w:tcPr>
            <w:tcW w:w="850" w:type="dxa"/>
            <w:shd w:val="clear" w:color="auto" w:fill="FFFFFF"/>
          </w:tcPr>
          <w:p w14:paraId="43F3B864" w14:textId="77777777" w:rsidR="0050539C" w:rsidRDefault="003F7E71">
            <w:r>
              <w:t>6</w:t>
            </w:r>
          </w:p>
        </w:tc>
        <w:tc>
          <w:tcPr>
            <w:tcW w:w="3969" w:type="dxa"/>
            <w:shd w:val="clear" w:color="auto" w:fill="FFFFFF"/>
          </w:tcPr>
          <w:p w14:paraId="77F5B8E1" w14:textId="77777777" w:rsidR="0050539C" w:rsidRDefault="003F7E71">
            <w:r>
              <w:t>Ver estado de su postulación</w:t>
            </w:r>
          </w:p>
        </w:tc>
        <w:tc>
          <w:tcPr>
            <w:tcW w:w="3969" w:type="dxa"/>
            <w:shd w:val="clear" w:color="auto" w:fill="FFFFFF"/>
          </w:tcPr>
          <w:p w14:paraId="28C286CD" w14:textId="77777777" w:rsidR="0050539C" w:rsidRDefault="003F7E71">
            <w:r>
              <w:t>seguimiento.html → GET /api/postulaciones/mis</w:t>
            </w:r>
          </w:p>
        </w:tc>
      </w:tr>
      <w:tr w:rsidR="0050539C" w14:paraId="07E3280E" w14:textId="77777777">
        <w:tc>
          <w:tcPr>
            <w:tcW w:w="850" w:type="dxa"/>
            <w:shd w:val="clear" w:color="auto" w:fill="EBF2FF"/>
          </w:tcPr>
          <w:p w14:paraId="071FE74F" w14:textId="77777777" w:rsidR="0050539C" w:rsidRDefault="003F7E71">
            <w:r>
              <w:t>7</w:t>
            </w:r>
          </w:p>
        </w:tc>
        <w:tc>
          <w:tcPr>
            <w:tcW w:w="3969" w:type="dxa"/>
            <w:shd w:val="clear" w:color="auto" w:fill="EBF2FF"/>
          </w:tcPr>
          <w:p w14:paraId="6DF98475" w14:textId="77777777" w:rsidR="0050539C" w:rsidRDefault="003F7E71">
            <w:r>
              <w:t>Leer comentario del administrador</w:t>
            </w:r>
          </w:p>
        </w:tc>
        <w:tc>
          <w:tcPr>
            <w:tcW w:w="3969" w:type="dxa"/>
            <w:shd w:val="clear" w:color="auto" w:fill="EBF2FF"/>
          </w:tcPr>
          <w:p w14:paraId="185B76A4" w14:textId="77777777" w:rsidR="0050539C" w:rsidRDefault="003F7E71">
            <w:r>
              <w:t>seguimiento.html (columna 'Comentario Admin')</w:t>
            </w:r>
          </w:p>
        </w:tc>
      </w:tr>
    </w:tbl>
    <w:p w14:paraId="30845696" w14:textId="77777777" w:rsidR="0050539C" w:rsidRDefault="0050539C"/>
    <w:p w14:paraId="5FFA867E" w14:textId="77777777" w:rsidR="0050539C" w:rsidRDefault="003F7E71">
      <w:pPr>
        <w:pStyle w:val="Ttulo2"/>
      </w:pPr>
      <w:r>
        <w:rPr>
          <w:rFonts w:ascii="Calibri" w:hAnsi="Calibri"/>
          <w:color w:val="2563EB"/>
        </w:rPr>
        <w:t>Flujo del Administrador</w:t>
      </w:r>
    </w:p>
    <w:tbl>
      <w:tblPr>
        <w:tblStyle w:val="Tablaconcuadrcula"/>
        <w:tblW w:w="0" w:type="auto"/>
        <w:tblLook w:val="04A0" w:firstRow="1" w:lastRow="0" w:firstColumn="1" w:lastColumn="0" w:noHBand="0" w:noVBand="1"/>
      </w:tblPr>
      <w:tblGrid>
        <w:gridCol w:w="850"/>
        <w:gridCol w:w="3969"/>
        <w:gridCol w:w="3969"/>
      </w:tblGrid>
      <w:tr w:rsidR="0050539C" w14:paraId="22A10CF1" w14:textId="77777777">
        <w:tc>
          <w:tcPr>
            <w:tcW w:w="850" w:type="dxa"/>
            <w:shd w:val="clear" w:color="auto" w:fill="1A3A6B"/>
          </w:tcPr>
          <w:p w14:paraId="29066CFC" w14:textId="77777777" w:rsidR="0050539C" w:rsidRDefault="003F7E71">
            <w:r>
              <w:rPr>
                <w:b/>
                <w:color w:val="FFFFFF"/>
              </w:rPr>
              <w:t>Paso</w:t>
            </w:r>
          </w:p>
        </w:tc>
        <w:tc>
          <w:tcPr>
            <w:tcW w:w="3969" w:type="dxa"/>
            <w:shd w:val="clear" w:color="auto" w:fill="1A3A6B"/>
          </w:tcPr>
          <w:p w14:paraId="768FD7E2" w14:textId="77777777" w:rsidR="0050539C" w:rsidRDefault="003F7E71">
            <w:r>
              <w:rPr>
                <w:b/>
                <w:color w:val="FFFFFF"/>
              </w:rPr>
              <w:t>Acción</w:t>
            </w:r>
          </w:p>
        </w:tc>
        <w:tc>
          <w:tcPr>
            <w:tcW w:w="3969" w:type="dxa"/>
            <w:shd w:val="clear" w:color="auto" w:fill="1A3A6B"/>
          </w:tcPr>
          <w:p w14:paraId="0759FF3A" w14:textId="77777777" w:rsidR="0050539C" w:rsidRDefault="003F7E71">
            <w:r>
              <w:rPr>
                <w:b/>
                <w:color w:val="FFFFFF"/>
              </w:rPr>
              <w:t>Página / API</w:t>
            </w:r>
          </w:p>
        </w:tc>
      </w:tr>
      <w:tr w:rsidR="0050539C" w14:paraId="64915E8F" w14:textId="77777777">
        <w:tc>
          <w:tcPr>
            <w:tcW w:w="850" w:type="dxa"/>
            <w:shd w:val="clear" w:color="auto" w:fill="EBF2FF"/>
          </w:tcPr>
          <w:p w14:paraId="177A4E39" w14:textId="77777777" w:rsidR="0050539C" w:rsidRDefault="003F7E71">
            <w:r>
              <w:t>1</w:t>
            </w:r>
          </w:p>
        </w:tc>
        <w:tc>
          <w:tcPr>
            <w:tcW w:w="3969" w:type="dxa"/>
            <w:shd w:val="clear" w:color="auto" w:fill="EBF2FF"/>
          </w:tcPr>
          <w:p w14:paraId="4A179DEC" w14:textId="77777777" w:rsidR="0050539C" w:rsidRDefault="003F7E71">
            <w:r>
              <w:t xml:space="preserve">Iniciar sesión con credenciales de </w:t>
            </w:r>
            <w:r>
              <w:t>admin</w:t>
            </w:r>
          </w:p>
        </w:tc>
        <w:tc>
          <w:tcPr>
            <w:tcW w:w="3969" w:type="dxa"/>
            <w:shd w:val="clear" w:color="auto" w:fill="EBF2FF"/>
          </w:tcPr>
          <w:p w14:paraId="07124FF0" w14:textId="77777777" w:rsidR="0050539C" w:rsidRDefault="003F7E71">
            <w:r>
              <w:t>login.html → POST /api/auth/login</w:t>
            </w:r>
          </w:p>
        </w:tc>
      </w:tr>
      <w:tr w:rsidR="0050539C" w14:paraId="017B44EB" w14:textId="77777777">
        <w:tc>
          <w:tcPr>
            <w:tcW w:w="850" w:type="dxa"/>
            <w:shd w:val="clear" w:color="auto" w:fill="FFFFFF"/>
          </w:tcPr>
          <w:p w14:paraId="37E592E1" w14:textId="77777777" w:rsidR="0050539C" w:rsidRDefault="003F7E71">
            <w:r>
              <w:t>2</w:t>
            </w:r>
          </w:p>
        </w:tc>
        <w:tc>
          <w:tcPr>
            <w:tcW w:w="3969" w:type="dxa"/>
            <w:shd w:val="clear" w:color="auto" w:fill="FFFFFF"/>
          </w:tcPr>
          <w:p w14:paraId="7D409009" w14:textId="77777777" w:rsidR="0050539C" w:rsidRDefault="003F7E71">
            <w:r>
              <w:t>Ver panel con estadísticas globales</w:t>
            </w:r>
          </w:p>
        </w:tc>
        <w:tc>
          <w:tcPr>
            <w:tcW w:w="3969" w:type="dxa"/>
            <w:shd w:val="clear" w:color="auto" w:fill="FFFFFF"/>
          </w:tcPr>
          <w:p w14:paraId="30E2A25B" w14:textId="77777777" w:rsidR="0050539C" w:rsidRDefault="003F7E71">
            <w:r>
              <w:t>admin/panel.html → GET /api/admin/postulaciones</w:t>
            </w:r>
          </w:p>
        </w:tc>
      </w:tr>
      <w:tr w:rsidR="0050539C" w14:paraId="20B06DDF" w14:textId="77777777">
        <w:tc>
          <w:tcPr>
            <w:tcW w:w="850" w:type="dxa"/>
            <w:shd w:val="clear" w:color="auto" w:fill="EBF2FF"/>
          </w:tcPr>
          <w:p w14:paraId="710FA643" w14:textId="77777777" w:rsidR="0050539C" w:rsidRDefault="003F7E71">
            <w:r>
              <w:t>3</w:t>
            </w:r>
          </w:p>
        </w:tc>
        <w:tc>
          <w:tcPr>
            <w:tcW w:w="3969" w:type="dxa"/>
            <w:shd w:val="clear" w:color="auto" w:fill="EBF2FF"/>
          </w:tcPr>
          <w:p w14:paraId="006A4FB5" w14:textId="77777777" w:rsidR="0050539C" w:rsidRDefault="003F7E71">
            <w:r>
              <w:t>Filtrar por estado (en revisión, aprobadas, rechazadas)</w:t>
            </w:r>
          </w:p>
        </w:tc>
        <w:tc>
          <w:tcPr>
            <w:tcW w:w="3969" w:type="dxa"/>
            <w:shd w:val="clear" w:color="auto" w:fill="EBF2FF"/>
          </w:tcPr>
          <w:p w14:paraId="0980790C" w14:textId="77777777" w:rsidR="0050539C" w:rsidRDefault="003F7E71">
            <w:r>
              <w:t>admin/panel.html (filtros locales)</w:t>
            </w:r>
          </w:p>
        </w:tc>
      </w:tr>
      <w:tr w:rsidR="0050539C" w14:paraId="36F9A538" w14:textId="77777777">
        <w:tc>
          <w:tcPr>
            <w:tcW w:w="850" w:type="dxa"/>
            <w:shd w:val="clear" w:color="auto" w:fill="FFFFFF"/>
          </w:tcPr>
          <w:p w14:paraId="2B73BEF2" w14:textId="77777777" w:rsidR="0050539C" w:rsidRDefault="003F7E71">
            <w:r>
              <w:t>4</w:t>
            </w:r>
          </w:p>
        </w:tc>
        <w:tc>
          <w:tcPr>
            <w:tcW w:w="3969" w:type="dxa"/>
            <w:shd w:val="clear" w:color="auto" w:fill="FFFFFF"/>
          </w:tcPr>
          <w:p w14:paraId="12710B38" w14:textId="77777777" w:rsidR="0050539C" w:rsidRDefault="003F7E71">
            <w:r>
              <w:t xml:space="preserve">Aprobar una </w:t>
            </w:r>
            <w:r>
              <w:t>postulación</w:t>
            </w:r>
          </w:p>
        </w:tc>
        <w:tc>
          <w:tcPr>
            <w:tcW w:w="3969" w:type="dxa"/>
            <w:shd w:val="clear" w:color="auto" w:fill="FFFFFF"/>
          </w:tcPr>
          <w:p w14:paraId="15C80F24" w14:textId="77777777" w:rsidR="0050539C" w:rsidRDefault="003F7E71">
            <w:r>
              <w:t>Botón ✔ → PUT /api/admin/postulaciones/{id}/estado</w:t>
            </w:r>
          </w:p>
        </w:tc>
      </w:tr>
      <w:tr w:rsidR="0050539C" w14:paraId="0748B875" w14:textId="77777777">
        <w:tc>
          <w:tcPr>
            <w:tcW w:w="850" w:type="dxa"/>
            <w:shd w:val="clear" w:color="auto" w:fill="EBF2FF"/>
          </w:tcPr>
          <w:p w14:paraId="22441BF7" w14:textId="77777777" w:rsidR="0050539C" w:rsidRDefault="003F7E71">
            <w:r>
              <w:t>5</w:t>
            </w:r>
          </w:p>
        </w:tc>
        <w:tc>
          <w:tcPr>
            <w:tcW w:w="3969" w:type="dxa"/>
            <w:shd w:val="clear" w:color="auto" w:fill="EBF2FF"/>
          </w:tcPr>
          <w:p w14:paraId="29F1A0F5" w14:textId="77777777" w:rsidR="0050539C" w:rsidRDefault="003F7E71">
            <w:r>
              <w:t>Rechazar una postulación</w:t>
            </w:r>
          </w:p>
        </w:tc>
        <w:tc>
          <w:tcPr>
            <w:tcW w:w="3969" w:type="dxa"/>
            <w:shd w:val="clear" w:color="auto" w:fill="EBF2FF"/>
          </w:tcPr>
          <w:p w14:paraId="35B8A2C2" w14:textId="77777777" w:rsidR="0050539C" w:rsidRDefault="003F7E71">
            <w:r>
              <w:t>Botón ✘ → PUT /api/admin/postulaciones/{id}/estado</w:t>
            </w:r>
          </w:p>
        </w:tc>
      </w:tr>
      <w:tr w:rsidR="0050539C" w14:paraId="1AED2A91" w14:textId="77777777">
        <w:tc>
          <w:tcPr>
            <w:tcW w:w="850" w:type="dxa"/>
            <w:shd w:val="clear" w:color="auto" w:fill="FFFFFF"/>
          </w:tcPr>
          <w:p w14:paraId="0BD91B07" w14:textId="77777777" w:rsidR="0050539C" w:rsidRDefault="003F7E71">
            <w:r>
              <w:t>6</w:t>
            </w:r>
          </w:p>
        </w:tc>
        <w:tc>
          <w:tcPr>
            <w:tcW w:w="3969" w:type="dxa"/>
            <w:shd w:val="clear" w:color="auto" w:fill="FFFFFF"/>
          </w:tcPr>
          <w:p w14:paraId="22EE89B3" w14:textId="77777777" w:rsidR="0050539C" w:rsidRDefault="003F7E71">
            <w:r>
              <w:t>Agregar comentario para el estudiante</w:t>
            </w:r>
          </w:p>
        </w:tc>
        <w:tc>
          <w:tcPr>
            <w:tcW w:w="3969" w:type="dxa"/>
            <w:shd w:val="clear" w:color="auto" w:fill="FFFFFF"/>
          </w:tcPr>
          <w:p w14:paraId="34256DAC" w14:textId="77777777" w:rsidR="0050539C" w:rsidRDefault="003F7E71">
            <w:r>
              <w:t xml:space="preserve">Modal </w:t>
            </w:r>
            <w:r>
              <w:t>💬</w:t>
            </w:r>
            <w:r>
              <w:t xml:space="preserve"> → PUT /api/admin/postulaciones/{id}/estado</w:t>
            </w:r>
          </w:p>
        </w:tc>
      </w:tr>
    </w:tbl>
    <w:p w14:paraId="1786B04E" w14:textId="77777777" w:rsidR="0050539C" w:rsidRDefault="003F7E71">
      <w:r>
        <w:br w:type="page"/>
      </w:r>
    </w:p>
    <w:p w14:paraId="25265995" w14:textId="77777777" w:rsidR="0050539C" w:rsidRDefault="003F7E71">
      <w:pPr>
        <w:pStyle w:val="Ttulo1"/>
      </w:pPr>
      <w:r>
        <w:rPr>
          <w:rFonts w:ascii="Calibri" w:hAnsi="Calibri"/>
          <w:color w:val="1A3A6B"/>
          <w:sz w:val="32"/>
        </w:rPr>
        <w:lastRenderedPageBreak/>
        <w:t xml:space="preserve">11. </w:t>
      </w:r>
      <w:r>
        <w:rPr>
          <w:rFonts w:ascii="Calibri" w:hAnsi="Calibri"/>
          <w:color w:val="1A3A6B"/>
          <w:sz w:val="32"/>
        </w:rPr>
        <w:t>Credenciales de Prueba</w:t>
      </w:r>
    </w:p>
    <w:tbl>
      <w:tblPr>
        <w:tblStyle w:val="Tablaconcuadrcula"/>
        <w:tblW w:w="0" w:type="auto"/>
        <w:tblLook w:val="04A0" w:firstRow="1" w:lastRow="0" w:firstColumn="1" w:lastColumn="0" w:noHBand="0" w:noVBand="1"/>
      </w:tblPr>
      <w:tblGrid>
        <w:gridCol w:w="1683"/>
        <w:gridCol w:w="2165"/>
        <w:gridCol w:w="3347"/>
        <w:gridCol w:w="1661"/>
      </w:tblGrid>
      <w:tr w:rsidR="0050539C" w14:paraId="75866C5C" w14:textId="77777777">
        <w:tc>
          <w:tcPr>
            <w:tcW w:w="1701" w:type="dxa"/>
            <w:shd w:val="clear" w:color="auto" w:fill="1A3A6B"/>
          </w:tcPr>
          <w:p w14:paraId="4B477A47" w14:textId="77777777" w:rsidR="0050539C" w:rsidRDefault="003F7E71">
            <w:r>
              <w:rPr>
                <w:b/>
                <w:color w:val="FFFFFF"/>
              </w:rPr>
              <w:t>Rol</w:t>
            </w:r>
          </w:p>
        </w:tc>
        <w:tc>
          <w:tcPr>
            <w:tcW w:w="2268" w:type="dxa"/>
            <w:shd w:val="clear" w:color="auto" w:fill="1A3A6B"/>
          </w:tcPr>
          <w:p w14:paraId="102AC4C5" w14:textId="77777777" w:rsidR="0050539C" w:rsidRDefault="003F7E71">
            <w:r>
              <w:rPr>
                <w:b/>
                <w:color w:val="FFFFFF"/>
              </w:rPr>
              <w:t>Nombre</w:t>
            </w:r>
          </w:p>
        </w:tc>
        <w:tc>
          <w:tcPr>
            <w:tcW w:w="3402" w:type="dxa"/>
            <w:shd w:val="clear" w:color="auto" w:fill="1A3A6B"/>
          </w:tcPr>
          <w:p w14:paraId="53CB7E46" w14:textId="77777777" w:rsidR="0050539C" w:rsidRDefault="003F7E71">
            <w:r>
              <w:rPr>
                <w:b/>
                <w:color w:val="FFFFFF"/>
              </w:rPr>
              <w:t>Email</w:t>
            </w:r>
          </w:p>
        </w:tc>
        <w:tc>
          <w:tcPr>
            <w:tcW w:w="1701" w:type="dxa"/>
            <w:shd w:val="clear" w:color="auto" w:fill="1A3A6B"/>
          </w:tcPr>
          <w:p w14:paraId="40B832EC" w14:textId="77777777" w:rsidR="0050539C" w:rsidRDefault="003F7E71">
            <w:r>
              <w:rPr>
                <w:b/>
                <w:color w:val="FFFFFF"/>
              </w:rPr>
              <w:t>Contraseña</w:t>
            </w:r>
          </w:p>
        </w:tc>
      </w:tr>
      <w:tr w:rsidR="0050539C" w14:paraId="3F748107" w14:textId="77777777">
        <w:tc>
          <w:tcPr>
            <w:tcW w:w="1701" w:type="dxa"/>
            <w:shd w:val="clear" w:color="auto" w:fill="EBF2FF"/>
          </w:tcPr>
          <w:p w14:paraId="40F80374" w14:textId="77777777" w:rsidR="0050539C" w:rsidRDefault="003F7E71">
            <w:r>
              <w:t>Administrador</w:t>
            </w:r>
          </w:p>
        </w:tc>
        <w:tc>
          <w:tcPr>
            <w:tcW w:w="2268" w:type="dxa"/>
            <w:shd w:val="clear" w:color="auto" w:fill="EBF2FF"/>
          </w:tcPr>
          <w:p w14:paraId="05A940B3" w14:textId="77777777" w:rsidR="0050539C" w:rsidRDefault="003F7E71">
            <w:r>
              <w:t>Admin UPC</w:t>
            </w:r>
          </w:p>
        </w:tc>
        <w:tc>
          <w:tcPr>
            <w:tcW w:w="3402" w:type="dxa"/>
            <w:shd w:val="clear" w:color="auto" w:fill="EBF2FF"/>
          </w:tcPr>
          <w:p w14:paraId="4923D869" w14:textId="77777777" w:rsidR="0050539C" w:rsidRDefault="003F7E71">
            <w:r>
              <w:t>admin@upc.edu.co</w:t>
            </w:r>
          </w:p>
        </w:tc>
        <w:tc>
          <w:tcPr>
            <w:tcW w:w="1701" w:type="dxa"/>
            <w:shd w:val="clear" w:color="auto" w:fill="EBF2FF"/>
          </w:tcPr>
          <w:p w14:paraId="7F32159F" w14:textId="77777777" w:rsidR="0050539C" w:rsidRDefault="003F7E71">
            <w:r>
              <w:t>admin</w:t>
            </w:r>
          </w:p>
        </w:tc>
      </w:tr>
      <w:tr w:rsidR="0050539C" w14:paraId="3DD08964" w14:textId="77777777">
        <w:tc>
          <w:tcPr>
            <w:tcW w:w="1701" w:type="dxa"/>
            <w:shd w:val="clear" w:color="auto" w:fill="FFFFFF"/>
          </w:tcPr>
          <w:p w14:paraId="7386C494" w14:textId="77777777" w:rsidR="0050539C" w:rsidRDefault="003F7E71">
            <w:r>
              <w:t>Administrador</w:t>
            </w:r>
          </w:p>
        </w:tc>
        <w:tc>
          <w:tcPr>
            <w:tcW w:w="2268" w:type="dxa"/>
            <w:shd w:val="clear" w:color="auto" w:fill="FFFFFF"/>
          </w:tcPr>
          <w:p w14:paraId="14305635" w14:textId="77777777" w:rsidR="0050539C" w:rsidRDefault="003F7E71">
            <w:r>
              <w:t>María García</w:t>
            </w:r>
          </w:p>
        </w:tc>
        <w:tc>
          <w:tcPr>
            <w:tcW w:w="3402" w:type="dxa"/>
            <w:shd w:val="clear" w:color="auto" w:fill="FFFFFF"/>
          </w:tcPr>
          <w:p w14:paraId="1D67ED39" w14:textId="77777777" w:rsidR="0050539C" w:rsidRDefault="003F7E71">
            <w:r>
              <w:t>maria.garcia@upc.edu.co</w:t>
            </w:r>
          </w:p>
        </w:tc>
        <w:tc>
          <w:tcPr>
            <w:tcW w:w="1701" w:type="dxa"/>
            <w:shd w:val="clear" w:color="auto" w:fill="FFFFFF"/>
          </w:tcPr>
          <w:p w14:paraId="37045F80" w14:textId="77777777" w:rsidR="0050539C" w:rsidRDefault="003F7E71">
            <w:r>
              <w:t>admin</w:t>
            </w:r>
          </w:p>
        </w:tc>
      </w:tr>
      <w:tr w:rsidR="0050539C" w14:paraId="2F800CFB" w14:textId="77777777">
        <w:tc>
          <w:tcPr>
            <w:tcW w:w="1701" w:type="dxa"/>
            <w:shd w:val="clear" w:color="auto" w:fill="EBF2FF"/>
          </w:tcPr>
          <w:p w14:paraId="04339DA5" w14:textId="77777777" w:rsidR="0050539C" w:rsidRDefault="003F7E71">
            <w:r>
              <w:t>Estudiante</w:t>
            </w:r>
          </w:p>
        </w:tc>
        <w:tc>
          <w:tcPr>
            <w:tcW w:w="2268" w:type="dxa"/>
            <w:shd w:val="clear" w:color="auto" w:fill="EBF2FF"/>
          </w:tcPr>
          <w:p w14:paraId="4B336E06" w14:textId="77777777" w:rsidR="0050539C" w:rsidRDefault="003F7E71">
            <w:r>
              <w:t>Juan Vanegas</w:t>
            </w:r>
          </w:p>
        </w:tc>
        <w:tc>
          <w:tcPr>
            <w:tcW w:w="3402" w:type="dxa"/>
            <w:shd w:val="clear" w:color="auto" w:fill="EBF2FF"/>
          </w:tcPr>
          <w:p w14:paraId="0F10C708" w14:textId="77777777" w:rsidR="0050539C" w:rsidRDefault="003F7E71">
            <w:r>
              <w:t>juan.vanegas@upc.edu.co</w:t>
            </w:r>
          </w:p>
        </w:tc>
        <w:tc>
          <w:tcPr>
            <w:tcW w:w="1701" w:type="dxa"/>
            <w:shd w:val="clear" w:color="auto" w:fill="EBF2FF"/>
          </w:tcPr>
          <w:p w14:paraId="11B03222" w14:textId="77777777" w:rsidR="0050539C" w:rsidRDefault="003F7E71">
            <w:r>
              <w:t>1234</w:t>
            </w:r>
          </w:p>
        </w:tc>
      </w:tr>
      <w:tr w:rsidR="0050539C" w14:paraId="1CE0FC5D" w14:textId="77777777">
        <w:tc>
          <w:tcPr>
            <w:tcW w:w="1701" w:type="dxa"/>
            <w:shd w:val="clear" w:color="auto" w:fill="FFFFFF"/>
          </w:tcPr>
          <w:p w14:paraId="5E7ECFB9" w14:textId="77777777" w:rsidR="0050539C" w:rsidRDefault="003F7E71">
            <w:r>
              <w:t>Estudiante</w:t>
            </w:r>
          </w:p>
        </w:tc>
        <w:tc>
          <w:tcPr>
            <w:tcW w:w="2268" w:type="dxa"/>
            <w:shd w:val="clear" w:color="auto" w:fill="FFFFFF"/>
          </w:tcPr>
          <w:p w14:paraId="41F3E48B" w14:textId="77777777" w:rsidR="0050539C" w:rsidRDefault="003F7E71">
            <w:r>
              <w:t>María López</w:t>
            </w:r>
          </w:p>
        </w:tc>
        <w:tc>
          <w:tcPr>
            <w:tcW w:w="3402" w:type="dxa"/>
            <w:shd w:val="clear" w:color="auto" w:fill="FFFFFF"/>
          </w:tcPr>
          <w:p w14:paraId="44937765" w14:textId="77777777" w:rsidR="0050539C" w:rsidRDefault="003F7E71">
            <w:r>
              <w:t>maria.lopez@upc.edu.co</w:t>
            </w:r>
          </w:p>
        </w:tc>
        <w:tc>
          <w:tcPr>
            <w:tcW w:w="1701" w:type="dxa"/>
            <w:shd w:val="clear" w:color="auto" w:fill="FFFFFF"/>
          </w:tcPr>
          <w:p w14:paraId="685841CB" w14:textId="77777777" w:rsidR="0050539C" w:rsidRDefault="003F7E71">
            <w:r>
              <w:t>1234</w:t>
            </w:r>
          </w:p>
        </w:tc>
      </w:tr>
      <w:tr w:rsidR="0050539C" w14:paraId="0F983395" w14:textId="77777777">
        <w:tc>
          <w:tcPr>
            <w:tcW w:w="1701" w:type="dxa"/>
            <w:shd w:val="clear" w:color="auto" w:fill="EBF2FF"/>
          </w:tcPr>
          <w:p w14:paraId="7E3E39AC" w14:textId="77777777" w:rsidR="0050539C" w:rsidRDefault="003F7E71">
            <w:r>
              <w:t>Estudiante</w:t>
            </w:r>
          </w:p>
        </w:tc>
        <w:tc>
          <w:tcPr>
            <w:tcW w:w="2268" w:type="dxa"/>
            <w:shd w:val="clear" w:color="auto" w:fill="EBF2FF"/>
          </w:tcPr>
          <w:p w14:paraId="34377D09" w14:textId="77777777" w:rsidR="0050539C" w:rsidRDefault="003F7E71">
            <w:r>
              <w:t>Pedro Martínez</w:t>
            </w:r>
          </w:p>
        </w:tc>
        <w:tc>
          <w:tcPr>
            <w:tcW w:w="3402" w:type="dxa"/>
            <w:shd w:val="clear" w:color="auto" w:fill="EBF2FF"/>
          </w:tcPr>
          <w:p w14:paraId="4FC49E5B" w14:textId="77777777" w:rsidR="0050539C" w:rsidRDefault="003F7E71">
            <w:r>
              <w:t>pedro.martinez@upc.edu.co</w:t>
            </w:r>
          </w:p>
        </w:tc>
        <w:tc>
          <w:tcPr>
            <w:tcW w:w="1701" w:type="dxa"/>
            <w:shd w:val="clear" w:color="auto" w:fill="EBF2FF"/>
          </w:tcPr>
          <w:p w14:paraId="44FBEBF7" w14:textId="77777777" w:rsidR="0050539C" w:rsidRDefault="003F7E71">
            <w:r>
              <w:t>1234</w:t>
            </w:r>
          </w:p>
        </w:tc>
      </w:tr>
      <w:tr w:rsidR="0050539C" w14:paraId="6713E365" w14:textId="77777777">
        <w:tc>
          <w:tcPr>
            <w:tcW w:w="1701" w:type="dxa"/>
            <w:shd w:val="clear" w:color="auto" w:fill="FFFFFF"/>
          </w:tcPr>
          <w:p w14:paraId="5CFF8E3B" w14:textId="77777777" w:rsidR="0050539C" w:rsidRDefault="003F7E71">
            <w:r>
              <w:t>Estudiante</w:t>
            </w:r>
          </w:p>
        </w:tc>
        <w:tc>
          <w:tcPr>
            <w:tcW w:w="2268" w:type="dxa"/>
            <w:shd w:val="clear" w:color="auto" w:fill="FFFFFF"/>
          </w:tcPr>
          <w:p w14:paraId="530042A0" w14:textId="77777777" w:rsidR="0050539C" w:rsidRDefault="003F7E71">
            <w:r>
              <w:t>Ana Rodríguez</w:t>
            </w:r>
          </w:p>
        </w:tc>
        <w:tc>
          <w:tcPr>
            <w:tcW w:w="3402" w:type="dxa"/>
            <w:shd w:val="clear" w:color="auto" w:fill="FFFFFF"/>
          </w:tcPr>
          <w:p w14:paraId="4C08E21F" w14:textId="77777777" w:rsidR="0050539C" w:rsidRDefault="003F7E71">
            <w:r>
              <w:t>ana.rodriguez@upc.edu.co</w:t>
            </w:r>
          </w:p>
        </w:tc>
        <w:tc>
          <w:tcPr>
            <w:tcW w:w="1701" w:type="dxa"/>
            <w:shd w:val="clear" w:color="auto" w:fill="FFFFFF"/>
          </w:tcPr>
          <w:p w14:paraId="0BD78B9E" w14:textId="77777777" w:rsidR="0050539C" w:rsidRDefault="003F7E71">
            <w:r>
              <w:t>1234</w:t>
            </w:r>
          </w:p>
        </w:tc>
      </w:tr>
    </w:tbl>
    <w:p w14:paraId="01077FF9" w14:textId="77777777" w:rsidR="0050539C" w:rsidRDefault="0050539C"/>
    <w:p w14:paraId="17C5249D" w14:textId="77777777" w:rsidR="0050539C" w:rsidRDefault="003F7E71">
      <w:r>
        <w:rPr>
          <w:b/>
        </w:rPr>
        <w:t>Convocatorias de prueba disponibles:</w:t>
      </w:r>
    </w:p>
    <w:tbl>
      <w:tblPr>
        <w:tblStyle w:val="Tablaconcuadrcula"/>
        <w:tblW w:w="0" w:type="auto"/>
        <w:tblLook w:val="04A0" w:firstRow="1" w:lastRow="0" w:firstColumn="1" w:lastColumn="0" w:noHBand="0" w:noVBand="1"/>
      </w:tblPr>
      <w:tblGrid>
        <w:gridCol w:w="553"/>
        <w:gridCol w:w="2692"/>
        <w:gridCol w:w="2692"/>
        <w:gridCol w:w="1383"/>
        <w:gridCol w:w="1536"/>
      </w:tblGrid>
      <w:tr w:rsidR="0050539C" w14:paraId="0D076229" w14:textId="77777777">
        <w:tc>
          <w:tcPr>
            <w:tcW w:w="567" w:type="dxa"/>
            <w:shd w:val="clear" w:color="auto" w:fill="1A3A6B"/>
          </w:tcPr>
          <w:p w14:paraId="011A5483" w14:textId="77777777" w:rsidR="0050539C" w:rsidRDefault="003F7E71">
            <w:r>
              <w:rPr>
                <w:b/>
                <w:color w:val="FFFFFF"/>
              </w:rPr>
              <w:t>ID</w:t>
            </w:r>
          </w:p>
        </w:tc>
        <w:tc>
          <w:tcPr>
            <w:tcW w:w="2835" w:type="dxa"/>
            <w:shd w:val="clear" w:color="auto" w:fill="1A3A6B"/>
          </w:tcPr>
          <w:p w14:paraId="6A28CA6A" w14:textId="77777777" w:rsidR="0050539C" w:rsidRDefault="003F7E71">
            <w:r>
              <w:rPr>
                <w:b/>
                <w:color w:val="FFFFFF"/>
              </w:rPr>
              <w:t>Título</w:t>
            </w:r>
          </w:p>
        </w:tc>
        <w:tc>
          <w:tcPr>
            <w:tcW w:w="2835" w:type="dxa"/>
            <w:shd w:val="clear" w:color="auto" w:fill="1A3A6B"/>
          </w:tcPr>
          <w:p w14:paraId="39EA3C22" w14:textId="77777777" w:rsidR="0050539C" w:rsidRDefault="003F7E71">
            <w:r>
              <w:rPr>
                <w:b/>
                <w:color w:val="FFFFFF"/>
              </w:rPr>
              <w:t>Universidad</w:t>
            </w:r>
          </w:p>
        </w:tc>
        <w:tc>
          <w:tcPr>
            <w:tcW w:w="1417" w:type="dxa"/>
            <w:shd w:val="clear" w:color="auto" w:fill="1A3A6B"/>
          </w:tcPr>
          <w:p w14:paraId="6A11B619" w14:textId="77777777" w:rsidR="0050539C" w:rsidRDefault="003F7E71">
            <w:r>
              <w:rPr>
                <w:b/>
                <w:color w:val="FFFFFF"/>
              </w:rPr>
              <w:t>País</w:t>
            </w:r>
          </w:p>
        </w:tc>
        <w:tc>
          <w:tcPr>
            <w:tcW w:w="1417" w:type="dxa"/>
            <w:shd w:val="clear" w:color="auto" w:fill="1A3A6B"/>
          </w:tcPr>
          <w:p w14:paraId="4483BD71" w14:textId="77777777" w:rsidR="0050539C" w:rsidRDefault="003F7E71">
            <w:r>
              <w:rPr>
                <w:b/>
                <w:color w:val="FFFFFF"/>
              </w:rPr>
              <w:t>Estado</w:t>
            </w:r>
          </w:p>
        </w:tc>
      </w:tr>
      <w:tr w:rsidR="0050539C" w14:paraId="65D11747" w14:textId="77777777">
        <w:tc>
          <w:tcPr>
            <w:tcW w:w="567" w:type="dxa"/>
            <w:shd w:val="clear" w:color="auto" w:fill="EBF2FF"/>
          </w:tcPr>
          <w:p w14:paraId="6F4D64A8" w14:textId="77777777" w:rsidR="0050539C" w:rsidRDefault="003F7E71">
            <w:r>
              <w:t>1</w:t>
            </w:r>
          </w:p>
        </w:tc>
        <w:tc>
          <w:tcPr>
            <w:tcW w:w="2835" w:type="dxa"/>
            <w:shd w:val="clear" w:color="auto" w:fill="EBF2FF"/>
          </w:tcPr>
          <w:p w14:paraId="071B6FDB" w14:textId="77777777" w:rsidR="0050539C" w:rsidRDefault="003F7E71">
            <w:r>
              <w:t>Intercambio España 2026</w:t>
            </w:r>
          </w:p>
        </w:tc>
        <w:tc>
          <w:tcPr>
            <w:tcW w:w="2835" w:type="dxa"/>
            <w:shd w:val="clear" w:color="auto" w:fill="EBF2FF"/>
          </w:tcPr>
          <w:p w14:paraId="429ECA8C" w14:textId="77777777" w:rsidR="0050539C" w:rsidRDefault="003F7E71">
            <w:r>
              <w:t>Universidad de Barcelona</w:t>
            </w:r>
          </w:p>
        </w:tc>
        <w:tc>
          <w:tcPr>
            <w:tcW w:w="1417" w:type="dxa"/>
            <w:shd w:val="clear" w:color="auto" w:fill="EBF2FF"/>
          </w:tcPr>
          <w:p w14:paraId="60CD3A38" w14:textId="77777777" w:rsidR="0050539C" w:rsidRDefault="003F7E71">
            <w:r>
              <w:t>España</w:t>
            </w:r>
          </w:p>
        </w:tc>
        <w:tc>
          <w:tcPr>
            <w:tcW w:w="1417" w:type="dxa"/>
            <w:shd w:val="clear" w:color="auto" w:fill="EBF2FF"/>
          </w:tcPr>
          <w:p w14:paraId="3C3F5C9F" w14:textId="77777777" w:rsidR="0050539C" w:rsidRDefault="003F7E71">
            <w:r>
              <w:t>activa</w:t>
            </w:r>
          </w:p>
        </w:tc>
      </w:tr>
      <w:tr w:rsidR="0050539C" w14:paraId="1F8A6380" w14:textId="77777777">
        <w:tc>
          <w:tcPr>
            <w:tcW w:w="567" w:type="dxa"/>
            <w:shd w:val="clear" w:color="auto" w:fill="FFFFFF"/>
          </w:tcPr>
          <w:p w14:paraId="2176DEA1" w14:textId="77777777" w:rsidR="0050539C" w:rsidRDefault="003F7E71">
            <w:r>
              <w:t>2</w:t>
            </w:r>
          </w:p>
        </w:tc>
        <w:tc>
          <w:tcPr>
            <w:tcW w:w="2835" w:type="dxa"/>
            <w:shd w:val="clear" w:color="auto" w:fill="FFFFFF"/>
          </w:tcPr>
          <w:p w14:paraId="6847862D" w14:textId="77777777" w:rsidR="0050539C" w:rsidRDefault="003F7E71">
            <w:r>
              <w:t>Semestre en Francia</w:t>
            </w:r>
          </w:p>
        </w:tc>
        <w:tc>
          <w:tcPr>
            <w:tcW w:w="2835" w:type="dxa"/>
            <w:shd w:val="clear" w:color="auto" w:fill="FFFFFF"/>
          </w:tcPr>
          <w:p w14:paraId="1AF35553" w14:textId="77777777" w:rsidR="0050539C" w:rsidRDefault="003F7E71">
            <w:r>
              <w:t>Universidad de Lyon</w:t>
            </w:r>
          </w:p>
        </w:tc>
        <w:tc>
          <w:tcPr>
            <w:tcW w:w="1417" w:type="dxa"/>
            <w:shd w:val="clear" w:color="auto" w:fill="FFFFFF"/>
          </w:tcPr>
          <w:p w14:paraId="041D16FD" w14:textId="77777777" w:rsidR="0050539C" w:rsidRDefault="003F7E71">
            <w:r>
              <w:t>Francia</w:t>
            </w:r>
          </w:p>
        </w:tc>
        <w:tc>
          <w:tcPr>
            <w:tcW w:w="1417" w:type="dxa"/>
            <w:shd w:val="clear" w:color="auto" w:fill="FFFFFF"/>
          </w:tcPr>
          <w:p w14:paraId="6B07A679" w14:textId="77777777" w:rsidR="0050539C" w:rsidRDefault="003F7E71">
            <w:r>
              <w:t>activa</w:t>
            </w:r>
          </w:p>
        </w:tc>
      </w:tr>
      <w:tr w:rsidR="0050539C" w14:paraId="6B2661D9" w14:textId="77777777">
        <w:tc>
          <w:tcPr>
            <w:tcW w:w="567" w:type="dxa"/>
            <w:shd w:val="clear" w:color="auto" w:fill="EBF2FF"/>
          </w:tcPr>
          <w:p w14:paraId="1B17DC93" w14:textId="77777777" w:rsidR="0050539C" w:rsidRDefault="003F7E71">
            <w:r>
              <w:t>3</w:t>
            </w:r>
          </w:p>
        </w:tc>
        <w:tc>
          <w:tcPr>
            <w:tcW w:w="2835" w:type="dxa"/>
            <w:shd w:val="clear" w:color="auto" w:fill="EBF2FF"/>
          </w:tcPr>
          <w:p w14:paraId="7D75BA48" w14:textId="77777777" w:rsidR="0050539C" w:rsidRDefault="003F7E71">
            <w:r>
              <w:t>Movilidad México</w:t>
            </w:r>
          </w:p>
        </w:tc>
        <w:tc>
          <w:tcPr>
            <w:tcW w:w="2835" w:type="dxa"/>
            <w:shd w:val="clear" w:color="auto" w:fill="EBF2FF"/>
          </w:tcPr>
          <w:p w14:paraId="287855EB" w14:textId="77777777" w:rsidR="0050539C" w:rsidRDefault="003F7E71">
            <w:r>
              <w:t>UNAM</w:t>
            </w:r>
          </w:p>
        </w:tc>
        <w:tc>
          <w:tcPr>
            <w:tcW w:w="1417" w:type="dxa"/>
            <w:shd w:val="clear" w:color="auto" w:fill="EBF2FF"/>
          </w:tcPr>
          <w:p w14:paraId="2B84D24B" w14:textId="77777777" w:rsidR="0050539C" w:rsidRDefault="003F7E71">
            <w:r>
              <w:t>México</w:t>
            </w:r>
          </w:p>
        </w:tc>
        <w:tc>
          <w:tcPr>
            <w:tcW w:w="1417" w:type="dxa"/>
            <w:shd w:val="clear" w:color="auto" w:fill="EBF2FF"/>
          </w:tcPr>
          <w:p w14:paraId="21844A62" w14:textId="77777777" w:rsidR="0050539C" w:rsidRDefault="003F7E71">
            <w:r>
              <w:t>proximamente</w:t>
            </w:r>
          </w:p>
        </w:tc>
      </w:tr>
      <w:tr w:rsidR="0050539C" w14:paraId="3A75F140" w14:textId="77777777">
        <w:tc>
          <w:tcPr>
            <w:tcW w:w="567" w:type="dxa"/>
            <w:shd w:val="clear" w:color="auto" w:fill="FFFFFF"/>
          </w:tcPr>
          <w:p w14:paraId="3A84B047" w14:textId="77777777" w:rsidR="0050539C" w:rsidRDefault="003F7E71">
            <w:r>
              <w:t>4</w:t>
            </w:r>
          </w:p>
        </w:tc>
        <w:tc>
          <w:tcPr>
            <w:tcW w:w="2835" w:type="dxa"/>
            <w:shd w:val="clear" w:color="auto" w:fill="FFFFFF"/>
          </w:tcPr>
          <w:p w14:paraId="0F6B63BF" w14:textId="77777777" w:rsidR="0050539C" w:rsidRDefault="003F7E71">
            <w:r>
              <w:t>Intercambio Alemania</w:t>
            </w:r>
          </w:p>
        </w:tc>
        <w:tc>
          <w:tcPr>
            <w:tcW w:w="2835" w:type="dxa"/>
            <w:shd w:val="clear" w:color="auto" w:fill="FFFFFF"/>
          </w:tcPr>
          <w:p w14:paraId="25DE4299" w14:textId="77777777" w:rsidR="0050539C" w:rsidRDefault="003F7E71">
            <w:r>
              <w:t>TU Berlin</w:t>
            </w:r>
          </w:p>
        </w:tc>
        <w:tc>
          <w:tcPr>
            <w:tcW w:w="1417" w:type="dxa"/>
            <w:shd w:val="clear" w:color="auto" w:fill="FFFFFF"/>
          </w:tcPr>
          <w:p w14:paraId="5AADA180" w14:textId="77777777" w:rsidR="0050539C" w:rsidRDefault="003F7E71">
            <w:r>
              <w:t>Alemania</w:t>
            </w:r>
          </w:p>
        </w:tc>
        <w:tc>
          <w:tcPr>
            <w:tcW w:w="1417" w:type="dxa"/>
            <w:shd w:val="clear" w:color="auto" w:fill="FFFFFF"/>
          </w:tcPr>
          <w:p w14:paraId="52199500" w14:textId="77777777" w:rsidR="0050539C" w:rsidRDefault="003F7E71">
            <w:r>
              <w:t>cerrada</w:t>
            </w:r>
          </w:p>
        </w:tc>
      </w:tr>
    </w:tbl>
    <w:p w14:paraId="59B4EC54" w14:textId="77777777" w:rsidR="0050539C" w:rsidRDefault="003F7E71">
      <w:r>
        <w:br w:type="page"/>
      </w:r>
    </w:p>
    <w:p w14:paraId="0CDB48AE" w14:textId="77777777" w:rsidR="0050539C" w:rsidRDefault="003F7E71">
      <w:pPr>
        <w:pStyle w:val="Ttulo1"/>
      </w:pPr>
      <w:r>
        <w:rPr>
          <w:rFonts w:ascii="Calibri" w:hAnsi="Calibri"/>
          <w:color w:val="1A3A6B"/>
          <w:sz w:val="32"/>
        </w:rPr>
        <w:lastRenderedPageBreak/>
        <w:t>12. Cómo Ejecutar el Proyecto</w:t>
      </w:r>
    </w:p>
    <w:p w14:paraId="537FFFD8" w14:textId="77777777" w:rsidR="0050539C" w:rsidRDefault="003F7E71">
      <w:pPr>
        <w:pStyle w:val="Ttulo2"/>
      </w:pPr>
      <w:r>
        <w:rPr>
          <w:rFonts w:ascii="Calibri" w:hAnsi="Calibri"/>
          <w:color w:val="2563EB"/>
        </w:rPr>
        <w:t>Requisitos Previos</w:t>
      </w:r>
    </w:p>
    <w:p w14:paraId="7086E9FE" w14:textId="77777777" w:rsidR="0050539C" w:rsidRDefault="003F7E71">
      <w:pPr>
        <w:pStyle w:val="Listaconvietas"/>
      </w:pPr>
      <w:r>
        <w:t>Python 3.12 o superior instalado (con 'Add Python to PATH' marcado)</w:t>
      </w:r>
    </w:p>
    <w:p w14:paraId="02CB9E07" w14:textId="77777777" w:rsidR="0050539C" w:rsidRDefault="003F7E71">
      <w:pPr>
        <w:pStyle w:val="Listaconvietas"/>
      </w:pPr>
      <w:r>
        <w:t>Cuenta en Neon (neon.tech) con el esquema de BD aplicado</w:t>
      </w:r>
    </w:p>
    <w:p w14:paraId="587A239F" w14:textId="77777777" w:rsidR="0050539C" w:rsidRDefault="003F7E71">
      <w:pPr>
        <w:pStyle w:val="Listaconvietas"/>
      </w:pPr>
      <w:r>
        <w:t>Git instalado (para clonar el repositorio)</w:t>
      </w:r>
    </w:p>
    <w:p w14:paraId="60B563A1" w14:textId="77777777" w:rsidR="0050539C" w:rsidRDefault="0050539C"/>
    <w:p w14:paraId="29BBF24E" w14:textId="77777777" w:rsidR="0050539C" w:rsidRDefault="003F7E71">
      <w:pPr>
        <w:pStyle w:val="Ttulo2"/>
      </w:pPr>
      <w:r>
        <w:rPr>
          <w:rFonts w:ascii="Calibri" w:hAnsi="Calibri"/>
          <w:color w:val="2563EB"/>
        </w:rPr>
        <w:t>Paso 1 — Clonar el repositorio</w:t>
      </w:r>
    </w:p>
    <w:p w14:paraId="2A4B5382" w14:textId="77777777" w:rsidR="0050539C" w:rsidRDefault="003F7E71">
      <w:pPr>
        <w:shd w:val="clear" w:color="auto" w:fill="F3F4F6"/>
      </w:pPr>
      <w:r>
        <w:rPr>
          <w:rFonts w:ascii="Courier New" w:hAnsi="Courier New"/>
          <w:color w:val="1F2D3D"/>
          <w:sz w:val="18"/>
        </w:rPr>
        <w:t>git clone https://github.com/Juan-Vanegas5/intercambios-</w:t>
      </w:r>
      <w:r>
        <w:rPr>
          <w:rFonts w:ascii="Courier New" w:hAnsi="Courier New"/>
          <w:color w:val="1F2D3D"/>
          <w:sz w:val="18"/>
        </w:rPr>
        <w:t>academicos.git</w:t>
      </w:r>
      <w:r>
        <w:rPr>
          <w:rFonts w:ascii="Courier New" w:hAnsi="Courier New"/>
          <w:color w:val="1F2D3D"/>
          <w:sz w:val="18"/>
        </w:rPr>
        <w:br/>
        <w:t>cd intercambios-academicos</w:t>
      </w:r>
    </w:p>
    <w:p w14:paraId="26CF6C68" w14:textId="77777777" w:rsidR="0050539C" w:rsidRDefault="0050539C"/>
    <w:p w14:paraId="7E7EA4E0" w14:textId="77777777" w:rsidR="0050539C" w:rsidRDefault="003F7E71">
      <w:pPr>
        <w:pStyle w:val="Ttulo2"/>
      </w:pPr>
      <w:r>
        <w:rPr>
          <w:rFonts w:ascii="Calibri" w:hAnsi="Calibri"/>
          <w:color w:val="2563EB"/>
        </w:rPr>
        <w:t>Paso 2 — Configurar el Backend</w:t>
      </w:r>
    </w:p>
    <w:p w14:paraId="5B881012" w14:textId="77777777" w:rsidR="0050539C" w:rsidRDefault="003F7E71">
      <w:pPr>
        <w:shd w:val="clear" w:color="auto" w:fill="F3F4F6"/>
      </w:pPr>
      <w:r>
        <w:rPr>
          <w:rFonts w:ascii="Courier New" w:hAnsi="Courier New"/>
          <w:color w:val="1F2D3D"/>
          <w:sz w:val="18"/>
        </w:rPr>
        <w:t>cd backend</w:t>
      </w:r>
      <w:r>
        <w:rPr>
          <w:rFonts w:ascii="Courier New" w:hAnsi="Courier New"/>
          <w:color w:val="1F2D3D"/>
          <w:sz w:val="18"/>
        </w:rPr>
        <w:br/>
      </w:r>
      <w:r>
        <w:rPr>
          <w:rFonts w:ascii="Courier New" w:hAnsi="Courier New"/>
          <w:color w:val="1F2D3D"/>
          <w:sz w:val="18"/>
        </w:rPr>
        <w:br/>
        <w:t># Crear el archivo .env con las credenciales de Neon:</w:t>
      </w:r>
      <w:r>
        <w:rPr>
          <w:rFonts w:ascii="Courier New" w:hAnsi="Courier New"/>
          <w:color w:val="1F2D3D"/>
          <w:sz w:val="18"/>
        </w:rPr>
        <w:br/>
        <w:t>DATABASE_URL=postgresql://usuario:password@host/database?sslmode=require</w:t>
      </w:r>
      <w:r>
        <w:rPr>
          <w:rFonts w:ascii="Courier New" w:hAnsi="Courier New"/>
          <w:color w:val="1F2D3D"/>
          <w:sz w:val="18"/>
        </w:rPr>
        <w:br/>
        <w:t>JWT_SECRET=intercambiosUPCsecretoJWT2026seg</w:t>
      </w:r>
      <w:r>
        <w:rPr>
          <w:rFonts w:ascii="Courier New" w:hAnsi="Courier New"/>
          <w:color w:val="1F2D3D"/>
          <w:sz w:val="18"/>
        </w:rPr>
        <w:t>uro</w:t>
      </w:r>
      <w:r>
        <w:rPr>
          <w:rFonts w:ascii="Courier New" w:hAnsi="Courier New"/>
          <w:color w:val="1F2D3D"/>
          <w:sz w:val="18"/>
        </w:rPr>
        <w:br/>
        <w:t>JWT_EXPIRATION_HOURS=24</w:t>
      </w:r>
    </w:p>
    <w:p w14:paraId="0DDD758F" w14:textId="77777777" w:rsidR="0050539C" w:rsidRDefault="0050539C"/>
    <w:p w14:paraId="03F39B76" w14:textId="77777777" w:rsidR="0050539C" w:rsidRDefault="003F7E71">
      <w:pPr>
        <w:pStyle w:val="Ttulo2"/>
      </w:pPr>
      <w:r>
        <w:rPr>
          <w:rFonts w:ascii="Calibri" w:hAnsi="Calibri"/>
          <w:color w:val="2563EB"/>
        </w:rPr>
        <w:t>Paso 3 — Instalar dependencias e iniciar el servidor</w:t>
      </w:r>
    </w:p>
    <w:p w14:paraId="339FAD4C" w14:textId="77777777" w:rsidR="0050539C" w:rsidRDefault="003F7E71">
      <w:pPr>
        <w:shd w:val="clear" w:color="auto" w:fill="F3F4F6"/>
      </w:pPr>
      <w:r>
        <w:rPr>
          <w:rFonts w:ascii="Courier New" w:hAnsi="Courier New"/>
          <w:color w:val="1F2D3D"/>
          <w:sz w:val="18"/>
        </w:rPr>
        <w:t># En la terminal, dentro de la carpeta backend/:</w:t>
      </w:r>
      <w:r>
        <w:rPr>
          <w:rFonts w:ascii="Courier New" w:hAnsi="Courier New"/>
          <w:color w:val="1F2D3D"/>
          <w:sz w:val="18"/>
        </w:rPr>
        <w:br/>
        <w:t>pip install -r requirements.txt</w:t>
      </w:r>
      <w:r>
        <w:rPr>
          <w:rFonts w:ascii="Courier New" w:hAnsi="Courier New"/>
          <w:color w:val="1F2D3D"/>
          <w:sz w:val="18"/>
        </w:rPr>
        <w:br/>
      </w:r>
      <w:r>
        <w:rPr>
          <w:rFonts w:ascii="Courier New" w:hAnsi="Courier New"/>
          <w:color w:val="1F2D3D"/>
          <w:sz w:val="18"/>
        </w:rPr>
        <w:br/>
        <w:t># Iniciar el servidor (puerto 8001):</w:t>
      </w:r>
      <w:r>
        <w:rPr>
          <w:rFonts w:ascii="Courier New" w:hAnsi="Courier New"/>
          <w:color w:val="1F2D3D"/>
          <w:sz w:val="18"/>
        </w:rPr>
        <w:br/>
        <w:t>python -m uvicorn main:app --reload --port 8001</w:t>
      </w:r>
    </w:p>
    <w:p w14:paraId="0FC815A1" w14:textId="77777777" w:rsidR="0050539C" w:rsidRDefault="003F7E71">
      <w:r>
        <w:t xml:space="preserve">El </w:t>
      </w:r>
      <w:r>
        <w:t>servidor estará disponible en: http://localhost:8001</w:t>
      </w:r>
    </w:p>
    <w:p w14:paraId="09F26CE0" w14:textId="77777777" w:rsidR="0050539C" w:rsidRDefault="003F7E71">
      <w:r>
        <w:t>Swagger UI estará disponible en: http://localhost:8001/docs</w:t>
      </w:r>
    </w:p>
    <w:p w14:paraId="3447875F" w14:textId="77777777" w:rsidR="0050539C" w:rsidRDefault="0050539C"/>
    <w:p w14:paraId="3721119E" w14:textId="77777777" w:rsidR="0050539C" w:rsidRDefault="003F7E71">
      <w:pPr>
        <w:pStyle w:val="Ttulo2"/>
      </w:pPr>
      <w:r>
        <w:rPr>
          <w:rFonts w:ascii="Calibri" w:hAnsi="Calibri"/>
          <w:color w:val="2563EB"/>
        </w:rPr>
        <w:t>Paso 4 — Abrir el Frontend</w:t>
      </w:r>
    </w:p>
    <w:p w14:paraId="0AADA687" w14:textId="77777777" w:rsidR="0050539C" w:rsidRDefault="003F7E71">
      <w:pPr>
        <w:pStyle w:val="Listaconvietas"/>
      </w:pPr>
      <w:r>
        <w:t>Navegar a la carpeta frontend/pages/</w:t>
      </w:r>
    </w:p>
    <w:p w14:paraId="42DA5180" w14:textId="77777777" w:rsidR="0050539C" w:rsidRDefault="003F7E71">
      <w:pPr>
        <w:pStyle w:val="Listaconvietas"/>
      </w:pPr>
      <w:r>
        <w:t>Abrir index.html en el navegador (doble clic o Ctrl+O)</w:t>
      </w:r>
    </w:p>
    <w:p w14:paraId="4C7567C7" w14:textId="77777777" w:rsidR="0050539C" w:rsidRDefault="003F7E71">
      <w:pPr>
        <w:pStyle w:val="Listaconvietas"/>
      </w:pPr>
      <w:r>
        <w:t xml:space="preserve">También se puede </w:t>
      </w:r>
      <w:r>
        <w:t>servir con: python -m http.server 8080 desde la carpeta frontend/</w:t>
      </w:r>
    </w:p>
    <w:p w14:paraId="4F1B13AF" w14:textId="77777777" w:rsidR="0050539C" w:rsidRDefault="0050539C"/>
    <w:p w14:paraId="5CCF0AF9" w14:textId="77777777" w:rsidR="0050539C" w:rsidRDefault="003F7E71">
      <w:pPr>
        <w:pStyle w:val="Ttulo2"/>
      </w:pPr>
      <w:r>
        <w:rPr>
          <w:rFonts w:ascii="Calibri" w:hAnsi="Calibri"/>
          <w:color w:val="2563EB"/>
        </w:rPr>
        <w:t>Paso 5 — Aplicar esquema en Neon (primera vez)</w:t>
      </w:r>
    </w:p>
    <w:p w14:paraId="0DE4C99A" w14:textId="77777777" w:rsidR="0050539C" w:rsidRDefault="003F7E71">
      <w:pPr>
        <w:pStyle w:val="Listaconvietas"/>
      </w:pPr>
      <w:r>
        <w:t>Ir a console.neon.tech</w:t>
      </w:r>
    </w:p>
    <w:p w14:paraId="1D16D5F0" w14:textId="77777777" w:rsidR="0050539C" w:rsidRDefault="003F7E71">
      <w:pPr>
        <w:pStyle w:val="Listaconvietas"/>
      </w:pPr>
      <w:r>
        <w:lastRenderedPageBreak/>
        <w:t>Seleccionar el proyecto → SQL Editor</w:t>
      </w:r>
    </w:p>
    <w:p w14:paraId="101A2C7C" w14:textId="77777777" w:rsidR="0050539C" w:rsidRDefault="003F7E71">
      <w:pPr>
        <w:pStyle w:val="Listaconvietas"/>
      </w:pPr>
      <w:r>
        <w:t>Pegar y ejecutar el contenido de database/schema.sql</w:t>
      </w:r>
    </w:p>
    <w:p w14:paraId="572951C9" w14:textId="77777777" w:rsidR="0050539C" w:rsidRDefault="003F7E71">
      <w:pPr>
        <w:pStyle w:val="Listaconvietas"/>
      </w:pPr>
      <w:r>
        <w:t>Luego pegar y ejecutar databa</w:t>
      </w:r>
      <w:r>
        <w:t>se/seed.sql para los datos de prueba</w:t>
      </w:r>
    </w:p>
    <w:p w14:paraId="67336375" w14:textId="77777777" w:rsidR="0050539C" w:rsidRDefault="0050539C"/>
    <w:p w14:paraId="397B7EBC" w14:textId="77777777" w:rsidR="0050539C" w:rsidRDefault="003F7E71">
      <w:pPr>
        <w:pStyle w:val="Ttulo2"/>
      </w:pPr>
      <w:r>
        <w:rPr>
          <w:rFonts w:ascii="Calibri" w:hAnsi="Calibri"/>
          <w:color w:val="2563EB"/>
        </w:rPr>
        <w:t>Posibles Errores Comunes</w:t>
      </w:r>
    </w:p>
    <w:tbl>
      <w:tblPr>
        <w:tblStyle w:val="Tablaconcuadrcula"/>
        <w:tblW w:w="0" w:type="auto"/>
        <w:tblLook w:val="04A0" w:firstRow="1" w:lastRow="0" w:firstColumn="1" w:lastColumn="0" w:noHBand="0" w:noVBand="1"/>
      </w:tblPr>
      <w:tblGrid>
        <w:gridCol w:w="2774"/>
        <w:gridCol w:w="2765"/>
        <w:gridCol w:w="3317"/>
      </w:tblGrid>
      <w:tr w:rsidR="0050539C" w14:paraId="317E74AC" w14:textId="77777777">
        <w:tc>
          <w:tcPr>
            <w:tcW w:w="2835" w:type="dxa"/>
            <w:shd w:val="clear" w:color="auto" w:fill="1A3A6B"/>
          </w:tcPr>
          <w:p w14:paraId="51B9B61B" w14:textId="77777777" w:rsidR="0050539C" w:rsidRDefault="003F7E71">
            <w:r>
              <w:rPr>
                <w:b/>
                <w:color w:val="FFFFFF"/>
              </w:rPr>
              <w:t>Error</w:t>
            </w:r>
          </w:p>
        </w:tc>
        <w:tc>
          <w:tcPr>
            <w:tcW w:w="2835" w:type="dxa"/>
            <w:shd w:val="clear" w:color="auto" w:fill="1A3A6B"/>
          </w:tcPr>
          <w:p w14:paraId="5C8C1268" w14:textId="77777777" w:rsidR="0050539C" w:rsidRDefault="003F7E71">
            <w:r>
              <w:rPr>
                <w:b/>
                <w:color w:val="FFFFFF"/>
              </w:rPr>
              <w:t>Causa</w:t>
            </w:r>
          </w:p>
        </w:tc>
        <w:tc>
          <w:tcPr>
            <w:tcW w:w="3402" w:type="dxa"/>
            <w:shd w:val="clear" w:color="auto" w:fill="1A3A6B"/>
          </w:tcPr>
          <w:p w14:paraId="04AB0F81" w14:textId="77777777" w:rsidR="0050539C" w:rsidRDefault="003F7E71">
            <w:r>
              <w:rPr>
                <w:b/>
                <w:color w:val="FFFFFF"/>
              </w:rPr>
              <w:t>Solución</w:t>
            </w:r>
          </w:p>
        </w:tc>
      </w:tr>
      <w:tr w:rsidR="0050539C" w14:paraId="5CAC21F5" w14:textId="77777777">
        <w:tc>
          <w:tcPr>
            <w:tcW w:w="2835" w:type="dxa"/>
            <w:shd w:val="clear" w:color="auto" w:fill="EBF2FF"/>
          </w:tcPr>
          <w:p w14:paraId="5B4EB5C9" w14:textId="77777777" w:rsidR="0050539C" w:rsidRDefault="003F7E71">
            <w:r>
              <w:t>uvicorn: command not found</w:t>
            </w:r>
          </w:p>
        </w:tc>
        <w:tc>
          <w:tcPr>
            <w:tcW w:w="2835" w:type="dxa"/>
            <w:shd w:val="clear" w:color="auto" w:fill="EBF2FF"/>
          </w:tcPr>
          <w:p w14:paraId="75A0CEE9" w14:textId="77777777" w:rsidR="0050539C" w:rsidRDefault="003F7E71">
            <w:r>
              <w:t>Python no está en el PATH</w:t>
            </w:r>
          </w:p>
        </w:tc>
        <w:tc>
          <w:tcPr>
            <w:tcW w:w="3402" w:type="dxa"/>
            <w:shd w:val="clear" w:color="auto" w:fill="EBF2FF"/>
          </w:tcPr>
          <w:p w14:paraId="352EBA41" w14:textId="77777777" w:rsidR="0050539C" w:rsidRDefault="003F7E71">
            <w:r>
              <w:t>Reinstalar Python con 'Add Python to PATH'</w:t>
            </w:r>
          </w:p>
        </w:tc>
      </w:tr>
      <w:tr w:rsidR="0050539C" w14:paraId="3F3BB180" w14:textId="77777777">
        <w:tc>
          <w:tcPr>
            <w:tcW w:w="2835" w:type="dxa"/>
            <w:shd w:val="clear" w:color="auto" w:fill="FFFFFF"/>
          </w:tcPr>
          <w:p w14:paraId="529FA5BF" w14:textId="77777777" w:rsidR="0050539C" w:rsidRDefault="003F7E71">
            <w:r>
              <w:t>WinError 10013 — puerto 8000</w:t>
            </w:r>
          </w:p>
        </w:tc>
        <w:tc>
          <w:tcPr>
            <w:tcW w:w="2835" w:type="dxa"/>
            <w:shd w:val="clear" w:color="auto" w:fill="FFFFFF"/>
          </w:tcPr>
          <w:p w14:paraId="51A65FE3" w14:textId="77777777" w:rsidR="0050539C" w:rsidRDefault="003F7E71">
            <w:r>
              <w:t xml:space="preserve">Puerto bloqueado por firewall o </w:t>
            </w:r>
            <w:r>
              <w:t>antivirus</w:t>
            </w:r>
          </w:p>
        </w:tc>
        <w:tc>
          <w:tcPr>
            <w:tcW w:w="3402" w:type="dxa"/>
            <w:shd w:val="clear" w:color="auto" w:fill="FFFFFF"/>
          </w:tcPr>
          <w:p w14:paraId="76B95696" w14:textId="77777777" w:rsidR="0050539C" w:rsidRDefault="003F7E71">
            <w:r>
              <w:t>Usar --port 8001 en uvicorn</w:t>
            </w:r>
          </w:p>
        </w:tc>
      </w:tr>
      <w:tr w:rsidR="0050539C" w14:paraId="6DA7029C" w14:textId="77777777">
        <w:tc>
          <w:tcPr>
            <w:tcW w:w="2835" w:type="dxa"/>
            <w:shd w:val="clear" w:color="auto" w:fill="EBF2FF"/>
          </w:tcPr>
          <w:p w14:paraId="701562D3" w14:textId="77777777" w:rsidR="0050539C" w:rsidRDefault="003F7E71">
            <w:r>
              <w:t>relation 'X' does not exist</w:t>
            </w:r>
          </w:p>
        </w:tc>
        <w:tc>
          <w:tcPr>
            <w:tcW w:w="2835" w:type="dxa"/>
            <w:shd w:val="clear" w:color="auto" w:fill="EBF2FF"/>
          </w:tcPr>
          <w:p w14:paraId="7F7D24FF" w14:textId="77777777" w:rsidR="0050539C" w:rsidRDefault="003F7E71">
            <w:r>
              <w:t>Schema no aplicado en Neon</w:t>
            </w:r>
          </w:p>
        </w:tc>
        <w:tc>
          <w:tcPr>
            <w:tcW w:w="3402" w:type="dxa"/>
            <w:shd w:val="clear" w:color="auto" w:fill="EBF2FF"/>
          </w:tcPr>
          <w:p w14:paraId="7F013DA6" w14:textId="77777777" w:rsidR="0050539C" w:rsidRDefault="003F7E71">
            <w:r>
              <w:t>Ejecutar schema.sql en el SQL Editor de Neon</w:t>
            </w:r>
          </w:p>
        </w:tc>
      </w:tr>
      <w:tr w:rsidR="0050539C" w14:paraId="0B8BB3FB" w14:textId="77777777">
        <w:tc>
          <w:tcPr>
            <w:tcW w:w="2835" w:type="dxa"/>
            <w:shd w:val="clear" w:color="auto" w:fill="FFFFFF"/>
          </w:tcPr>
          <w:p w14:paraId="3B1C1DDF" w14:textId="77777777" w:rsidR="0050539C" w:rsidRDefault="003F7E71">
            <w:r>
              <w:t>401 Unauthorized</w:t>
            </w:r>
          </w:p>
        </w:tc>
        <w:tc>
          <w:tcPr>
            <w:tcW w:w="2835" w:type="dxa"/>
            <w:shd w:val="clear" w:color="auto" w:fill="FFFFFF"/>
          </w:tcPr>
          <w:p w14:paraId="40B2CFF3" w14:textId="77777777" w:rsidR="0050539C" w:rsidRDefault="003F7E71">
            <w:r>
              <w:t>Token vencido o ausente</w:t>
            </w:r>
          </w:p>
        </w:tc>
        <w:tc>
          <w:tcPr>
            <w:tcW w:w="3402" w:type="dxa"/>
            <w:shd w:val="clear" w:color="auto" w:fill="FFFFFF"/>
          </w:tcPr>
          <w:p w14:paraId="26E0723F" w14:textId="77777777" w:rsidR="0050539C" w:rsidRDefault="003F7E71">
            <w:r>
              <w:t>Cerrar sesión y volver a iniciar sesión</w:t>
            </w:r>
          </w:p>
        </w:tc>
      </w:tr>
      <w:tr w:rsidR="0050539C" w14:paraId="651146DC" w14:textId="77777777">
        <w:tc>
          <w:tcPr>
            <w:tcW w:w="2835" w:type="dxa"/>
            <w:shd w:val="clear" w:color="auto" w:fill="EBF2FF"/>
          </w:tcPr>
          <w:p w14:paraId="0984568A" w14:textId="77777777" w:rsidR="0050539C" w:rsidRDefault="003F7E71">
            <w:r>
              <w:t>403 Forbidden</w:t>
            </w:r>
          </w:p>
        </w:tc>
        <w:tc>
          <w:tcPr>
            <w:tcW w:w="2835" w:type="dxa"/>
            <w:shd w:val="clear" w:color="auto" w:fill="EBF2FF"/>
          </w:tcPr>
          <w:p w14:paraId="34F8A202" w14:textId="77777777" w:rsidR="0050539C" w:rsidRDefault="003F7E71">
            <w:r>
              <w:t>Usuario sin rol admi</w:t>
            </w:r>
            <w:r>
              <w:t>n accediendo a /admin</w:t>
            </w:r>
          </w:p>
        </w:tc>
        <w:tc>
          <w:tcPr>
            <w:tcW w:w="3402" w:type="dxa"/>
            <w:shd w:val="clear" w:color="auto" w:fill="EBF2FF"/>
          </w:tcPr>
          <w:p w14:paraId="416BF135" w14:textId="77777777" w:rsidR="0050539C" w:rsidRDefault="003F7E71">
            <w:r>
              <w:t>Usar credenciales de administrador</w:t>
            </w:r>
          </w:p>
        </w:tc>
      </w:tr>
    </w:tbl>
    <w:p w14:paraId="62D84022" w14:textId="77777777" w:rsidR="0050539C" w:rsidRDefault="003F7E71">
      <w:r>
        <w:br w:type="page"/>
      </w:r>
    </w:p>
    <w:p w14:paraId="1D214CDE" w14:textId="77777777" w:rsidR="0050539C" w:rsidRDefault="003F7E71">
      <w:pPr>
        <w:pStyle w:val="Ttulo1"/>
      </w:pPr>
      <w:r>
        <w:rPr>
          <w:rFonts w:ascii="Calibri" w:hAnsi="Calibri"/>
          <w:color w:val="1A3A6B"/>
          <w:sz w:val="32"/>
        </w:rPr>
        <w:lastRenderedPageBreak/>
        <w:t>13. Glosario Técnico</w:t>
      </w:r>
    </w:p>
    <w:tbl>
      <w:tblPr>
        <w:tblStyle w:val="Tablaconcuadrcula"/>
        <w:tblW w:w="0" w:type="auto"/>
        <w:tblLook w:val="04A0" w:firstRow="1" w:lastRow="0" w:firstColumn="1" w:lastColumn="0" w:noHBand="0" w:noVBand="1"/>
      </w:tblPr>
      <w:tblGrid>
        <w:gridCol w:w="2234"/>
        <w:gridCol w:w="6622"/>
      </w:tblGrid>
      <w:tr w:rsidR="0050539C" w14:paraId="178C06BF" w14:textId="77777777">
        <w:tc>
          <w:tcPr>
            <w:tcW w:w="2268" w:type="dxa"/>
            <w:shd w:val="clear" w:color="auto" w:fill="1A3A6B"/>
          </w:tcPr>
          <w:p w14:paraId="218EA56F" w14:textId="77777777" w:rsidR="0050539C" w:rsidRDefault="003F7E71">
            <w:r>
              <w:rPr>
                <w:b/>
                <w:color w:val="FFFFFF"/>
              </w:rPr>
              <w:t>Término</w:t>
            </w:r>
          </w:p>
        </w:tc>
        <w:tc>
          <w:tcPr>
            <w:tcW w:w="6803" w:type="dxa"/>
            <w:shd w:val="clear" w:color="auto" w:fill="1A3A6B"/>
          </w:tcPr>
          <w:p w14:paraId="786D636B" w14:textId="77777777" w:rsidR="0050539C" w:rsidRDefault="003F7E71">
            <w:r>
              <w:rPr>
                <w:b/>
                <w:color w:val="FFFFFF"/>
              </w:rPr>
              <w:t>Definición</w:t>
            </w:r>
          </w:p>
        </w:tc>
      </w:tr>
      <w:tr w:rsidR="0050539C" w14:paraId="4528F62B" w14:textId="77777777">
        <w:tc>
          <w:tcPr>
            <w:tcW w:w="2268" w:type="dxa"/>
            <w:shd w:val="clear" w:color="auto" w:fill="EBF2FF"/>
          </w:tcPr>
          <w:p w14:paraId="71EB7F10" w14:textId="77777777" w:rsidR="0050539C" w:rsidRDefault="003F7E71">
            <w:r>
              <w:t>API REST</w:t>
            </w:r>
          </w:p>
        </w:tc>
        <w:tc>
          <w:tcPr>
            <w:tcW w:w="6803" w:type="dxa"/>
            <w:shd w:val="clear" w:color="auto" w:fill="EBF2FF"/>
          </w:tcPr>
          <w:p w14:paraId="7276730F" w14:textId="77777777" w:rsidR="0050539C" w:rsidRDefault="003F7E71">
            <w:r>
              <w:t>Interfaz de programación que permite comunicación entre frontend y backend usando HTTP. Los datos viajan en formato JSON.</w:t>
            </w:r>
          </w:p>
        </w:tc>
      </w:tr>
      <w:tr w:rsidR="0050539C" w14:paraId="25835225" w14:textId="77777777">
        <w:tc>
          <w:tcPr>
            <w:tcW w:w="2268" w:type="dxa"/>
            <w:shd w:val="clear" w:color="auto" w:fill="FFFFFF"/>
          </w:tcPr>
          <w:p w14:paraId="4F78A2DE" w14:textId="77777777" w:rsidR="0050539C" w:rsidRDefault="003F7E71">
            <w:r>
              <w:t>FastAPI</w:t>
            </w:r>
          </w:p>
        </w:tc>
        <w:tc>
          <w:tcPr>
            <w:tcW w:w="6803" w:type="dxa"/>
            <w:shd w:val="clear" w:color="auto" w:fill="FFFFFF"/>
          </w:tcPr>
          <w:p w14:paraId="620CF0EB" w14:textId="77777777" w:rsidR="0050539C" w:rsidRDefault="003F7E71">
            <w:r>
              <w:t>Framework Python para construir APIs web de forma rápida con validación automática y documentación integrada.</w:t>
            </w:r>
          </w:p>
        </w:tc>
      </w:tr>
      <w:tr w:rsidR="0050539C" w14:paraId="4D907F7B" w14:textId="77777777">
        <w:tc>
          <w:tcPr>
            <w:tcW w:w="2268" w:type="dxa"/>
            <w:shd w:val="clear" w:color="auto" w:fill="EBF2FF"/>
          </w:tcPr>
          <w:p w14:paraId="39F32910" w14:textId="77777777" w:rsidR="0050539C" w:rsidRDefault="003F7E71">
            <w:r>
              <w:t>JWT (JSON Web Token)</w:t>
            </w:r>
          </w:p>
        </w:tc>
        <w:tc>
          <w:tcPr>
            <w:tcW w:w="6803" w:type="dxa"/>
            <w:shd w:val="clear" w:color="auto" w:fill="EBF2FF"/>
          </w:tcPr>
          <w:p w14:paraId="407B1990" w14:textId="77777777" w:rsidR="0050539C" w:rsidRDefault="003F7E71">
            <w:r>
              <w:t>Estándar de token de autenticación. Es un texto codificado que contiene información del usuario y una firma de seguridad.</w:t>
            </w:r>
          </w:p>
        </w:tc>
      </w:tr>
      <w:tr w:rsidR="0050539C" w14:paraId="0BFFE96E" w14:textId="77777777">
        <w:tc>
          <w:tcPr>
            <w:tcW w:w="2268" w:type="dxa"/>
            <w:shd w:val="clear" w:color="auto" w:fill="FFFFFF"/>
          </w:tcPr>
          <w:p w14:paraId="3B77672D" w14:textId="77777777" w:rsidR="0050539C" w:rsidRDefault="003F7E71">
            <w:r>
              <w:t>B</w:t>
            </w:r>
            <w:r>
              <w:t>earer Token</w:t>
            </w:r>
          </w:p>
        </w:tc>
        <w:tc>
          <w:tcPr>
            <w:tcW w:w="6803" w:type="dxa"/>
            <w:shd w:val="clear" w:color="auto" w:fill="FFFFFF"/>
          </w:tcPr>
          <w:p w14:paraId="6EBE0CDA" w14:textId="77777777" w:rsidR="0050539C" w:rsidRDefault="003F7E71">
            <w:r>
              <w:t>Esquema de autenticación donde el token se envía en el header HTTP: Authorization: Bearer &lt;token&gt;</w:t>
            </w:r>
          </w:p>
        </w:tc>
      </w:tr>
      <w:tr w:rsidR="0050539C" w14:paraId="40102987" w14:textId="77777777">
        <w:tc>
          <w:tcPr>
            <w:tcW w:w="2268" w:type="dxa"/>
            <w:shd w:val="clear" w:color="auto" w:fill="EBF2FF"/>
          </w:tcPr>
          <w:p w14:paraId="73AAD987" w14:textId="77777777" w:rsidR="0050539C" w:rsidRDefault="003F7E71">
            <w:r>
              <w:t>SQLAlchemy</w:t>
            </w:r>
          </w:p>
        </w:tc>
        <w:tc>
          <w:tcPr>
            <w:tcW w:w="6803" w:type="dxa"/>
            <w:shd w:val="clear" w:color="auto" w:fill="EBF2FF"/>
          </w:tcPr>
          <w:p w14:paraId="7C681590" w14:textId="77777777" w:rsidR="0050539C" w:rsidRDefault="003F7E71">
            <w:r>
              <w:t>ORM (Object Relational Mapper) de Python. Permite trabajar con la base de datos usando clases Python en lugar de SQL directo.</w:t>
            </w:r>
          </w:p>
        </w:tc>
      </w:tr>
      <w:tr w:rsidR="0050539C" w14:paraId="6AADB0A0" w14:textId="77777777">
        <w:tc>
          <w:tcPr>
            <w:tcW w:w="2268" w:type="dxa"/>
            <w:shd w:val="clear" w:color="auto" w:fill="FFFFFF"/>
          </w:tcPr>
          <w:p w14:paraId="4715EF64" w14:textId="77777777" w:rsidR="0050539C" w:rsidRDefault="003F7E71">
            <w:r>
              <w:t>Pydanti</w:t>
            </w:r>
            <w:r>
              <w:t>c</w:t>
            </w:r>
          </w:p>
        </w:tc>
        <w:tc>
          <w:tcPr>
            <w:tcW w:w="6803" w:type="dxa"/>
            <w:shd w:val="clear" w:color="auto" w:fill="FFFFFF"/>
          </w:tcPr>
          <w:p w14:paraId="2F8DB6E1" w14:textId="77777777" w:rsidR="0050539C" w:rsidRDefault="003F7E71">
            <w:r>
              <w:t>Librería Python para validar datos. FastAPI la usa para verificar que los datos de entrada y salida tengan el formato correcto.</w:t>
            </w:r>
          </w:p>
        </w:tc>
      </w:tr>
      <w:tr w:rsidR="0050539C" w14:paraId="71E5AC54" w14:textId="77777777">
        <w:tc>
          <w:tcPr>
            <w:tcW w:w="2268" w:type="dxa"/>
            <w:shd w:val="clear" w:color="auto" w:fill="EBF2FF"/>
          </w:tcPr>
          <w:p w14:paraId="245DD0A1" w14:textId="77777777" w:rsidR="0050539C" w:rsidRDefault="003F7E71">
            <w:r>
              <w:t>CORS</w:t>
            </w:r>
          </w:p>
        </w:tc>
        <w:tc>
          <w:tcPr>
            <w:tcW w:w="6803" w:type="dxa"/>
            <w:shd w:val="clear" w:color="auto" w:fill="EBF2FF"/>
          </w:tcPr>
          <w:p w14:paraId="3E19768C" w14:textId="77777777" w:rsidR="0050539C" w:rsidRDefault="003F7E71">
            <w:r>
              <w:t xml:space="preserve">Cross-Origin Resource Sharing. Política de seguridad del navegador que controla qué dominios pueden acceder a la </w:t>
            </w:r>
            <w:r>
              <w:t>API.</w:t>
            </w:r>
          </w:p>
        </w:tc>
      </w:tr>
      <w:tr w:rsidR="0050539C" w14:paraId="187ACFBC" w14:textId="77777777">
        <w:tc>
          <w:tcPr>
            <w:tcW w:w="2268" w:type="dxa"/>
            <w:shd w:val="clear" w:color="auto" w:fill="FFFFFF"/>
          </w:tcPr>
          <w:p w14:paraId="1310F9B2" w14:textId="77777777" w:rsidR="0050539C" w:rsidRDefault="003F7E71">
            <w:r>
              <w:t>Swagger UI</w:t>
            </w:r>
          </w:p>
        </w:tc>
        <w:tc>
          <w:tcPr>
            <w:tcW w:w="6803" w:type="dxa"/>
            <w:shd w:val="clear" w:color="auto" w:fill="FFFFFF"/>
          </w:tcPr>
          <w:p w14:paraId="0D47D9CA" w14:textId="77777777" w:rsidR="0050539C" w:rsidRDefault="003F7E71">
            <w:r>
              <w:t>Interfaz web que muestra todos los endpoints de la API de forma visual y permite probarlos directamente.</w:t>
            </w:r>
          </w:p>
        </w:tc>
      </w:tr>
      <w:tr w:rsidR="0050539C" w14:paraId="102EF5F8" w14:textId="77777777">
        <w:tc>
          <w:tcPr>
            <w:tcW w:w="2268" w:type="dxa"/>
            <w:shd w:val="clear" w:color="auto" w:fill="EBF2FF"/>
          </w:tcPr>
          <w:p w14:paraId="3A801F5C" w14:textId="77777777" w:rsidR="0050539C" w:rsidRDefault="003F7E71">
            <w:r>
              <w:t>Neon</w:t>
            </w:r>
          </w:p>
        </w:tc>
        <w:tc>
          <w:tcPr>
            <w:tcW w:w="6803" w:type="dxa"/>
            <w:shd w:val="clear" w:color="auto" w:fill="EBF2FF"/>
          </w:tcPr>
          <w:p w14:paraId="603FF1E0" w14:textId="77777777" w:rsidR="0050539C" w:rsidRDefault="003F7E71">
            <w:r>
              <w:t xml:space="preserve">Proveedor de PostgreSQL en la nube (serverless). Permite tener una base de datos accesible desde Internet sin instalar nada </w:t>
            </w:r>
            <w:r>
              <w:t>localmente.</w:t>
            </w:r>
          </w:p>
        </w:tc>
      </w:tr>
      <w:tr w:rsidR="0050539C" w14:paraId="1F66A6AB" w14:textId="77777777">
        <w:tc>
          <w:tcPr>
            <w:tcW w:w="2268" w:type="dxa"/>
            <w:shd w:val="clear" w:color="auto" w:fill="FFFFFF"/>
          </w:tcPr>
          <w:p w14:paraId="749EEB87" w14:textId="77777777" w:rsidR="0050539C" w:rsidRDefault="003F7E71">
            <w:r>
              <w:t>Endpoint</w:t>
            </w:r>
          </w:p>
        </w:tc>
        <w:tc>
          <w:tcPr>
            <w:tcW w:w="6803" w:type="dxa"/>
            <w:shd w:val="clear" w:color="auto" w:fill="FFFFFF"/>
          </w:tcPr>
          <w:p w14:paraId="0FBEA257" w14:textId="77777777" w:rsidR="0050539C" w:rsidRDefault="003F7E71">
            <w:r>
              <w:t>Una URL específica de la API que realiza una acción concreta. Ej: POST /api/auth/login para iniciar sesión.</w:t>
            </w:r>
          </w:p>
        </w:tc>
      </w:tr>
      <w:tr w:rsidR="0050539C" w14:paraId="4986C12F" w14:textId="77777777">
        <w:tc>
          <w:tcPr>
            <w:tcW w:w="2268" w:type="dxa"/>
            <w:shd w:val="clear" w:color="auto" w:fill="EBF2FF"/>
          </w:tcPr>
          <w:p w14:paraId="4014B767" w14:textId="77777777" w:rsidR="0050539C" w:rsidRDefault="003F7E71">
            <w:r>
              <w:t>ORM</w:t>
            </w:r>
          </w:p>
        </w:tc>
        <w:tc>
          <w:tcPr>
            <w:tcW w:w="6803" w:type="dxa"/>
            <w:shd w:val="clear" w:color="auto" w:fill="EBF2FF"/>
          </w:tcPr>
          <w:p w14:paraId="75CCB69E" w14:textId="77777777" w:rsidR="0050539C" w:rsidRDefault="003F7E71">
            <w:r>
              <w:t>Object Relational Mapper. Herramienta que traduce entre objetos Python y tablas de base de datos automáticamente.</w:t>
            </w:r>
          </w:p>
        </w:tc>
      </w:tr>
      <w:tr w:rsidR="0050539C" w14:paraId="525DF96C" w14:textId="77777777">
        <w:tc>
          <w:tcPr>
            <w:tcW w:w="2268" w:type="dxa"/>
            <w:shd w:val="clear" w:color="auto" w:fill="FFFFFF"/>
          </w:tcPr>
          <w:p w14:paraId="51AE1698" w14:textId="77777777" w:rsidR="0050539C" w:rsidRDefault="003F7E71">
            <w:r>
              <w:t>Seed</w:t>
            </w:r>
          </w:p>
        </w:tc>
        <w:tc>
          <w:tcPr>
            <w:tcW w:w="6803" w:type="dxa"/>
            <w:shd w:val="clear" w:color="auto" w:fill="FFFFFF"/>
          </w:tcPr>
          <w:p w14:paraId="1EA59BFD" w14:textId="77777777" w:rsidR="0050539C" w:rsidRDefault="003F7E71">
            <w:r>
              <w:t>D</w:t>
            </w:r>
            <w:r>
              <w:t>atos de prueba iniciales que se insertan en la base de datos para poder probar el sistema sin cargar datos manualmente.</w:t>
            </w:r>
          </w:p>
        </w:tc>
      </w:tr>
      <w:tr w:rsidR="0050539C" w14:paraId="0A27B4E5" w14:textId="77777777">
        <w:tc>
          <w:tcPr>
            <w:tcW w:w="2268" w:type="dxa"/>
            <w:shd w:val="clear" w:color="auto" w:fill="EBF2FF"/>
          </w:tcPr>
          <w:p w14:paraId="7A368D21" w14:textId="77777777" w:rsidR="0050539C" w:rsidRDefault="003F7E71">
            <w:r>
              <w:t>Schema</w:t>
            </w:r>
          </w:p>
        </w:tc>
        <w:tc>
          <w:tcPr>
            <w:tcW w:w="6803" w:type="dxa"/>
            <w:shd w:val="clear" w:color="auto" w:fill="EBF2FF"/>
          </w:tcPr>
          <w:p w14:paraId="19D13695" w14:textId="77777777" w:rsidR="0050539C" w:rsidRDefault="003F7E71">
            <w:r>
              <w:t>Definición de la estructura de la base de datos: tablas, columnas, tipos, relaciones y restricciones.</w:t>
            </w:r>
          </w:p>
        </w:tc>
      </w:tr>
      <w:tr w:rsidR="0050539C" w14:paraId="65E578FD" w14:textId="77777777">
        <w:tc>
          <w:tcPr>
            <w:tcW w:w="2268" w:type="dxa"/>
            <w:shd w:val="clear" w:color="auto" w:fill="FFFFFF"/>
          </w:tcPr>
          <w:p w14:paraId="30536299" w14:textId="77777777" w:rsidR="0050539C" w:rsidRDefault="003F7E71">
            <w:r>
              <w:t>localhost</w:t>
            </w:r>
          </w:p>
        </w:tc>
        <w:tc>
          <w:tcPr>
            <w:tcW w:w="6803" w:type="dxa"/>
            <w:shd w:val="clear" w:color="auto" w:fill="FFFFFF"/>
          </w:tcPr>
          <w:p w14:paraId="09FA6446" w14:textId="77777777" w:rsidR="0050539C" w:rsidRDefault="003F7E71">
            <w:r>
              <w:t>Dirección especial que apunta al computador actual. localhost:8001 significa 'el puerto 8001 de este computador'.</w:t>
            </w:r>
          </w:p>
        </w:tc>
      </w:tr>
      <w:tr w:rsidR="0050539C" w14:paraId="025043E5" w14:textId="77777777">
        <w:tc>
          <w:tcPr>
            <w:tcW w:w="2268" w:type="dxa"/>
            <w:shd w:val="clear" w:color="auto" w:fill="EBF2FF"/>
          </w:tcPr>
          <w:p w14:paraId="2F5F7E84" w14:textId="77777777" w:rsidR="0050539C" w:rsidRDefault="003F7E71">
            <w:r>
              <w:t>Rol</w:t>
            </w:r>
          </w:p>
        </w:tc>
        <w:tc>
          <w:tcPr>
            <w:tcW w:w="6803" w:type="dxa"/>
            <w:shd w:val="clear" w:color="auto" w:fill="EBF2FF"/>
          </w:tcPr>
          <w:p w14:paraId="7D856A69" w14:textId="77777777" w:rsidR="0050539C" w:rsidRDefault="003F7E71">
            <w:r>
              <w:t>Nivel de permisos de un usuario. En este sistema: 'estudiante' (acceso limitado) o 'administrador' (acceso total).</w:t>
            </w:r>
          </w:p>
        </w:tc>
      </w:tr>
      <w:tr w:rsidR="0050539C" w14:paraId="0424AB3E" w14:textId="77777777">
        <w:tc>
          <w:tcPr>
            <w:tcW w:w="2268" w:type="dxa"/>
            <w:shd w:val="clear" w:color="auto" w:fill="FFFFFF"/>
          </w:tcPr>
          <w:p w14:paraId="5C496482" w14:textId="77777777" w:rsidR="0050539C" w:rsidRDefault="003F7E71">
            <w:r>
              <w:t>BCrypt</w:t>
            </w:r>
          </w:p>
        </w:tc>
        <w:tc>
          <w:tcPr>
            <w:tcW w:w="6803" w:type="dxa"/>
            <w:shd w:val="clear" w:color="auto" w:fill="FFFFFF"/>
          </w:tcPr>
          <w:p w14:paraId="06A1B18A" w14:textId="77777777" w:rsidR="0050539C" w:rsidRDefault="003F7E71">
            <w:r>
              <w:t>Algoritmo de e</w:t>
            </w:r>
            <w:r>
              <w:t>ncriptación para contraseñas. Es unidireccional: no se puede 'desencriptar', solo verificar.</w:t>
            </w:r>
          </w:p>
        </w:tc>
      </w:tr>
      <w:tr w:rsidR="0050539C" w14:paraId="39786B86" w14:textId="77777777">
        <w:tc>
          <w:tcPr>
            <w:tcW w:w="2268" w:type="dxa"/>
            <w:shd w:val="clear" w:color="auto" w:fill="EBF2FF"/>
          </w:tcPr>
          <w:p w14:paraId="0DCA0E2B" w14:textId="77777777" w:rsidR="0050539C" w:rsidRDefault="003F7E71">
            <w:r>
              <w:t>localStorage</w:t>
            </w:r>
          </w:p>
        </w:tc>
        <w:tc>
          <w:tcPr>
            <w:tcW w:w="6803" w:type="dxa"/>
            <w:shd w:val="clear" w:color="auto" w:fill="EBF2FF"/>
          </w:tcPr>
          <w:p w14:paraId="1B8E3448" w14:textId="77777777" w:rsidR="0050539C" w:rsidRDefault="003F7E71">
            <w:r>
              <w:t>Almacenamiento del navegador que persiste entre páginas. Se usa para guardar el token JWT y los datos del usuario.</w:t>
            </w:r>
          </w:p>
        </w:tc>
      </w:tr>
      <w:tr w:rsidR="0050539C" w14:paraId="45AD0E88" w14:textId="77777777">
        <w:tc>
          <w:tcPr>
            <w:tcW w:w="2268" w:type="dxa"/>
            <w:shd w:val="clear" w:color="auto" w:fill="FFFFFF"/>
          </w:tcPr>
          <w:p w14:paraId="5BC1C473" w14:textId="77777777" w:rsidR="0050539C" w:rsidRDefault="003F7E71">
            <w:r>
              <w:t>fetch()</w:t>
            </w:r>
          </w:p>
        </w:tc>
        <w:tc>
          <w:tcPr>
            <w:tcW w:w="6803" w:type="dxa"/>
            <w:shd w:val="clear" w:color="auto" w:fill="FFFFFF"/>
          </w:tcPr>
          <w:p w14:paraId="339A68A3" w14:textId="77777777" w:rsidR="0050539C" w:rsidRDefault="003F7E71">
            <w:r>
              <w:t>Función nativa de JavaScr</w:t>
            </w:r>
            <w:r>
              <w:t>ipt para hacer peticiones HTTP desde el navegador a un servidor.</w:t>
            </w:r>
          </w:p>
        </w:tc>
      </w:tr>
      <w:tr w:rsidR="0050539C" w14:paraId="5FC54574" w14:textId="77777777">
        <w:tc>
          <w:tcPr>
            <w:tcW w:w="2268" w:type="dxa"/>
            <w:shd w:val="clear" w:color="auto" w:fill="EBF2FF"/>
          </w:tcPr>
          <w:p w14:paraId="1B133EAA" w14:textId="77777777" w:rsidR="0050539C" w:rsidRDefault="003F7E71">
            <w:r>
              <w:t>async/await</w:t>
            </w:r>
          </w:p>
        </w:tc>
        <w:tc>
          <w:tcPr>
            <w:tcW w:w="6803" w:type="dxa"/>
            <w:shd w:val="clear" w:color="auto" w:fill="EBF2FF"/>
          </w:tcPr>
          <w:p w14:paraId="4C57CFA2" w14:textId="77777777" w:rsidR="0050539C" w:rsidRDefault="003F7E71">
            <w:r>
              <w:t>Sintaxis JavaScript para manejar operaciones asíncronas (como peticiones HTTP) de forma legible.</w:t>
            </w:r>
          </w:p>
        </w:tc>
      </w:tr>
      <w:tr w:rsidR="0050539C" w14:paraId="32A99F88" w14:textId="77777777">
        <w:tc>
          <w:tcPr>
            <w:tcW w:w="2268" w:type="dxa"/>
            <w:shd w:val="clear" w:color="auto" w:fill="FFFFFF"/>
          </w:tcPr>
          <w:p w14:paraId="2E06578C" w14:textId="77777777" w:rsidR="0050539C" w:rsidRDefault="003F7E71">
            <w:r>
              <w:t>Dependency Injection</w:t>
            </w:r>
          </w:p>
        </w:tc>
        <w:tc>
          <w:tcPr>
            <w:tcW w:w="6803" w:type="dxa"/>
            <w:shd w:val="clear" w:color="auto" w:fill="FFFFFF"/>
          </w:tcPr>
          <w:p w14:paraId="4459589F" w14:textId="77777777" w:rsidR="0050539C" w:rsidRDefault="003F7E71">
            <w:r>
              <w:t xml:space="preserve">Patrón usado por FastAPI donde las dependencias (BD, </w:t>
            </w:r>
            <w:r>
              <w:t>usuario actual) se inyectan automáticamente en cada endpoint.</w:t>
            </w:r>
          </w:p>
        </w:tc>
      </w:tr>
    </w:tbl>
    <w:p w14:paraId="305A0118" w14:textId="77777777" w:rsidR="0050539C" w:rsidRDefault="003F7E71">
      <w:r>
        <w:br w:type="page"/>
      </w:r>
    </w:p>
    <w:p w14:paraId="07E8C3A6" w14:textId="77777777" w:rsidR="0050539C" w:rsidRDefault="0050539C"/>
    <w:p w14:paraId="07A66730" w14:textId="77777777" w:rsidR="0050539C" w:rsidRDefault="0050539C"/>
    <w:p w14:paraId="15D1528A" w14:textId="77777777" w:rsidR="0050539C" w:rsidRDefault="003F7E71">
      <w:pPr>
        <w:jc w:val="center"/>
      </w:pPr>
      <w:r>
        <w:rPr>
          <w:b/>
          <w:color w:val="1A3A6B"/>
          <w:sz w:val="52"/>
        </w:rPr>
        <w:t>Universidad Piloto de Colombia</w:t>
      </w:r>
    </w:p>
    <w:p w14:paraId="1A583128" w14:textId="77777777" w:rsidR="0050539C" w:rsidRDefault="003F7E71">
      <w:pPr>
        <w:jc w:val="center"/>
      </w:pPr>
      <w:r>
        <w:rPr>
          <w:i/>
          <w:color w:val="6B7280"/>
          <w:sz w:val="26"/>
        </w:rPr>
        <w:t>Ingeniería de Sistemas — Desarrollo Web</w:t>
      </w:r>
    </w:p>
    <w:p w14:paraId="446287C6" w14:textId="77777777" w:rsidR="0050539C" w:rsidRDefault="0050539C"/>
    <w:p w14:paraId="12FF9245" w14:textId="77777777" w:rsidR="0050539C" w:rsidRDefault="003F7E71">
      <w:r>
        <w:rPr>
          <w:color w:val="6B7280"/>
        </w:rPr>
        <w:t>Documento generado el 27 de April de 2026</w:t>
      </w:r>
    </w:p>
    <w:p w14:paraId="719B24A6" w14:textId="77777777" w:rsidR="0050539C" w:rsidRDefault="003F7E71">
      <w:r>
        <w:rPr>
          <w:color w:val="6B7280"/>
        </w:rPr>
        <w:t>Sistema de Intercambios Académicos — Versión 1.0</w:t>
      </w:r>
    </w:p>
    <w:sectPr w:rsidR="005053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7E71"/>
    <w:rsid w:val="005053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9A3B94"/>
  <w14:defaultImageDpi w14:val="300"/>
  <w15:docId w15:val="{E08E056C-86C5-4514-A13F-A44E1765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3952</Words>
  <Characters>21740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Andres Vanegas Guzman</cp:lastModifiedBy>
  <cp:revision>3</cp:revision>
  <dcterms:created xsi:type="dcterms:W3CDTF">2013-12-23T23:15:00Z</dcterms:created>
  <dcterms:modified xsi:type="dcterms:W3CDTF">2026-04-28T04:07:00Z</dcterms:modified>
  <cp:category/>
</cp:coreProperties>
</file>